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Course Syllabus Index</w:t>
      </w:r>
    </w:p>
    <w:p>
      <w:pPr>
        <w:jc w:val="center"/>
      </w:pPr>
      <w:r>
        <w:rPr>
          <w:i/>
          <w:color w:val="595959"/>
          <w:sz w:val="22"/>
        </w:rPr>
        <w:t>Website Copy-Paste Version with Fees and Certification</w:t>
      </w:r>
    </w:p>
    <w:p>
      <w:r>
        <w:t>Explore our structured professional courses designed for UAS (Drones), aerospace, CAD design, simulation, quality, and regulatory learning. Each course is created to provide clear concepts, practical awareness, live guidance, and industry-oriented skill development for students, professionals, and entrepreneurs.</w:t>
      </w:r>
    </w:p>
    <w:p>
      <w:pPr>
        <w:pStyle w:val="Heading1"/>
      </w:pPr>
      <w:r>
        <w:t>Course Categories</w:t>
      </w:r>
    </w:p>
    <w:p>
      <w:pPr>
        <w:pStyle w:val="Heading2"/>
      </w:pPr>
      <w:r>
        <w:t>Compliance &amp; Regulations</w:t>
      </w:r>
    </w:p>
    <w:p>
      <w:pPr>
        <w:pStyle w:val="ListNumber"/>
      </w:pPr>
      <w:r>
        <w:rPr>
          <w:b/>
        </w:rPr>
        <w:t>DGCA Drone Regulations</w:t>
      </w:r>
      <w:r>
        <w:t xml:space="preserve"> — Launch Fee: ₹1,499</w:t>
      </w:r>
    </w:p>
    <w:p>
      <w:pPr>
        <w:pStyle w:val="ListNumber"/>
      </w:pPr>
      <w:r>
        <w:rPr>
          <w:b/>
        </w:rPr>
        <w:t>FAA Drone Regulations</w:t>
      </w:r>
      <w:r>
        <w:t xml:space="preserve"> — Launch Fee: ₹1,999</w:t>
      </w:r>
    </w:p>
    <w:p>
      <w:pPr>
        <w:pStyle w:val="ListNumber"/>
      </w:pPr>
      <w:r>
        <w:rPr>
          <w:b/>
        </w:rPr>
        <w:t>EASA Drone Regulations</w:t>
      </w:r>
      <w:r>
        <w:t xml:space="preserve"> — Launch Fee: ₹1,999</w:t>
      </w:r>
    </w:p>
    <w:p>
      <w:pPr>
        <w:pStyle w:val="Heading2"/>
      </w:pPr>
      <w:r>
        <w:t>Technical Foundation</w:t>
      </w:r>
    </w:p>
    <w:p>
      <w:pPr>
        <w:pStyle w:val="ListNumber"/>
      </w:pPr>
      <w:r>
        <w:rPr>
          <w:b/>
        </w:rPr>
        <w:t>Aerospace Engineering Fundamentals</w:t>
      </w:r>
      <w:r>
        <w:t xml:space="preserve"> — Launch Fee: ₹1,499</w:t>
      </w:r>
    </w:p>
    <w:p>
      <w:pPr>
        <w:pStyle w:val="ListNumber"/>
      </w:pPr>
      <w:r>
        <w:rPr>
          <w:b/>
        </w:rPr>
        <w:t>Aerodynamics</w:t>
      </w:r>
      <w:r>
        <w:t xml:space="preserve"> — Launch Fee: ₹1,999</w:t>
      </w:r>
    </w:p>
    <w:p>
      <w:pPr>
        <w:pStyle w:val="ListNumber"/>
      </w:pPr>
      <w:r>
        <w:rPr>
          <w:b/>
        </w:rPr>
        <w:t>Drone Components &amp; Applications</w:t>
      </w:r>
      <w:r>
        <w:t xml:space="preserve"> — Launch Fee: ₹2,499</w:t>
      </w:r>
    </w:p>
    <w:p>
      <w:pPr>
        <w:pStyle w:val="ListNumber"/>
      </w:pPr>
      <w:r>
        <w:rPr>
          <w:b/>
        </w:rPr>
        <w:t>MATLAB Programming</w:t>
      </w:r>
      <w:r>
        <w:t xml:space="preserve"> — Launch Fee: ₹2,499</w:t>
      </w:r>
    </w:p>
    <w:p>
      <w:pPr>
        <w:pStyle w:val="Heading2"/>
      </w:pPr>
      <w:r>
        <w:t>Design Foundation</w:t>
      </w:r>
    </w:p>
    <w:p>
      <w:pPr>
        <w:pStyle w:val="ListNumber"/>
      </w:pPr>
      <w:r>
        <w:rPr>
          <w:b/>
        </w:rPr>
        <w:t>CATIA Design</w:t>
      </w:r>
      <w:r>
        <w:t xml:space="preserve"> — Launch Fee: ₹3,999</w:t>
      </w:r>
    </w:p>
    <w:p>
      <w:pPr>
        <w:pStyle w:val="ListNumber"/>
      </w:pPr>
      <w:r>
        <w:rPr>
          <w:b/>
        </w:rPr>
        <w:t>NX CAD Design</w:t>
      </w:r>
      <w:r>
        <w:t xml:space="preserve"> — Launch Fee: ₹3,999</w:t>
      </w:r>
    </w:p>
    <w:p>
      <w:pPr>
        <w:pStyle w:val="Heading2"/>
      </w:pPr>
      <w:r>
        <w:t>Engineering Mathematics</w:t>
      </w:r>
    </w:p>
    <w:p>
      <w:pPr>
        <w:pStyle w:val="ListNumber"/>
      </w:pPr>
      <w:r>
        <w:rPr>
          <w:b/>
        </w:rPr>
        <w:t>Mathematics for FEA &amp; CFD</w:t>
      </w:r>
      <w:r>
        <w:t xml:space="preserve"> — Launch Fee: ₹2,499</w:t>
      </w:r>
    </w:p>
    <w:p>
      <w:pPr>
        <w:pStyle w:val="Heading2"/>
      </w:pPr>
      <w:r>
        <w:t>Simulation &amp; Analysis</w:t>
      </w:r>
    </w:p>
    <w:p>
      <w:pPr>
        <w:pStyle w:val="ListNumber"/>
      </w:pPr>
      <w:r>
        <w:rPr>
          <w:b/>
        </w:rPr>
        <w:t>FEA Analysis</w:t>
      </w:r>
      <w:r>
        <w:t xml:space="preserve"> — Launch Fee: ₹4,499</w:t>
      </w:r>
    </w:p>
    <w:p>
      <w:pPr>
        <w:pStyle w:val="ListNumber"/>
      </w:pPr>
      <w:r>
        <w:rPr>
          <w:b/>
        </w:rPr>
        <w:t>CFD Analysis</w:t>
      </w:r>
      <w:r>
        <w:t xml:space="preserve"> — Launch Fee: ₹4,999</w:t>
      </w:r>
    </w:p>
    <w:p>
      <w:pPr>
        <w:pStyle w:val="Heading2"/>
      </w:pPr>
      <w:r>
        <w:t>Quality &amp; Industry Standards</w:t>
      </w:r>
    </w:p>
    <w:p>
      <w:pPr>
        <w:pStyle w:val="ListNumber"/>
      </w:pPr>
      <w:r>
        <w:rPr>
          <w:b/>
        </w:rPr>
        <w:t>AS9100D Quality Management</w:t>
      </w:r>
      <w:r>
        <w:t xml:space="preserve"> — Launch Fee: ₹2,999</w:t>
      </w:r>
    </w:p>
    <w:p>
      <w:pPr>
        <w:pStyle w:val="Heading1"/>
      </w:pPr>
      <w:r>
        <w:t>What Learners Receive</w:t>
      </w:r>
    </w:p>
    <w:p>
      <w:pPr>
        <w:pStyle w:val="ListBullet"/>
      </w:pPr>
      <w:r>
        <w:t>Live interactive classes</w:t>
      </w:r>
    </w:p>
    <w:p>
      <w:pPr>
        <w:pStyle w:val="ListBullet"/>
      </w:pPr>
      <w:r>
        <w:t>One-on-one mentorship support</w:t>
      </w:r>
    </w:p>
    <w:p>
      <w:pPr>
        <w:pStyle w:val="ListBullet"/>
      </w:pPr>
      <w:r>
        <w:t>Dedicated doubt-solving sessions</w:t>
      </w:r>
    </w:p>
    <w:p>
      <w:pPr>
        <w:pStyle w:val="ListBullet"/>
      </w:pPr>
      <w:r>
        <w:t>Structured learning materials and resources based on course requirements</w:t>
      </w:r>
    </w:p>
    <w:p>
      <w:pPr>
        <w:pStyle w:val="ListBullet"/>
      </w:pPr>
      <w:r>
        <w:t>Practical examples and industry-oriented explanations</w:t>
      </w:r>
    </w:p>
    <w:p>
      <w:pPr>
        <w:pStyle w:val="ListBullet"/>
      </w:pPr>
      <w:r>
        <w:t>Guided preparation for assessments</w:t>
      </w:r>
    </w:p>
    <w:p>
      <w:pPr>
        <w:pStyle w:val="ListBullet"/>
      </w:pPr>
      <w:r>
        <w:t>Result-based course completion certificate</w:t>
      </w:r>
    </w:p>
    <w:p>
      <w:pPr>
        <w:pStyle w:val="ListBullet"/>
      </w:pPr>
      <w:r>
        <w:t>Support for higher-level learning, projects, and professional skill development</w:t>
      </w:r>
    </w:p>
    <w:p>
      <w:pPr>
        <w:pStyle w:val="Heading1"/>
      </w:pPr>
      <w:r>
        <w:t>Certification</w:t>
      </w:r>
    </w:p>
    <w:p>
      <w:r>
        <w:t>Learners will be eligible to receive a course completion certificate based on assessment performance and successful completion of course requirements.</w:t>
      </w:r>
    </w:p>
    <w:p>
      <w:r>
        <w:t>The certificate is designed to recognize the learner’s participation, understanding, and performance in the selected course.</w:t>
      </w:r>
    </w:p>
    <w:p>
      <w:pPr>
        <w:pStyle w:val="Heading1"/>
      </w:pPr>
      <w:r>
        <w:t>Bundle Fees</w:t>
      </w:r>
    </w:p>
    <w:p>
      <w:r>
        <w:rPr>
          <w:b/>
        </w:rPr>
        <w:t>Drone Regulations Bundle</w:t>
      </w:r>
      <w:r>
        <w:t xml:space="preserve"> — ₹4,499</w:t>
      </w:r>
    </w:p>
    <w:p>
      <w:r>
        <w:t>Includes DGCA, FAA, and EASA Drone Regulations</w:t>
      </w:r>
    </w:p>
    <w:p>
      <w:r>
        <w:rPr>
          <w:b/>
        </w:rPr>
        <w:t>Technical Foundation Bundle</w:t>
      </w:r>
      <w:r>
        <w:t xml:space="preserve"> — ₹7,499</w:t>
      </w:r>
    </w:p>
    <w:p>
      <w:r>
        <w:t>Includes Aerospace Engineering Fundamentals, Aerodynamics, Drone Components &amp; Applications, and MATLAB Programming</w:t>
      </w:r>
    </w:p>
    <w:p>
      <w:r>
        <w:rPr>
          <w:b/>
        </w:rPr>
        <w:t>Design Bundle</w:t>
      </w:r>
      <w:r>
        <w:t xml:space="preserve"> — ₹6,999</w:t>
      </w:r>
    </w:p>
    <w:p>
      <w:r>
        <w:t>Includes CATIA Design and NX CAD Design</w:t>
      </w:r>
    </w:p>
    <w:p>
      <w:r>
        <w:rPr>
          <w:b/>
        </w:rPr>
        <w:t>Simulation Bundle</w:t>
      </w:r>
      <w:r>
        <w:t xml:space="preserve"> — ₹9,999</w:t>
      </w:r>
    </w:p>
    <w:p>
      <w:r>
        <w:t>Includes Mathematics for FEA &amp; CFD, FEA Analysis, and CFD Analysis</w:t>
      </w:r>
    </w:p>
    <w:p>
      <w:r>
        <w:rPr>
          <w:b/>
        </w:rPr>
        <w:t>Complete Aerospace, Drone &amp; Simulation Program</w:t>
      </w:r>
      <w:r>
        <w:t xml:space="preserve"> — ₹24,999</w:t>
      </w:r>
    </w:p>
    <w:p>
      <w:r>
        <w:t>Includes all 13 courses</w:t>
      </w:r>
    </w:p>
    <w:p>
      <w:r>
        <w:br w:type="page"/>
      </w:r>
    </w:p>
    <w:p>
      <w:pPr>
        <w:pStyle w:val="Heading1"/>
        <w:keepNext/>
      </w:pPr>
      <w:r>
        <w:t>Compliance &amp; Regulations</w:t>
      </w:r>
    </w:p>
    <w:p>
      <w:pPr>
        <w:pStyle w:val="Heading2"/>
        <w:keepNext/>
      </w:pPr>
      <w:r>
        <w:t>DGCA Drone Regulations</w:t>
      </w:r>
    </w:p>
    <w:p>
      <w:r>
        <w:rPr>
          <w:b/>
        </w:rPr>
        <w:t xml:space="preserve">Launch Fee: </w:t>
      </w:r>
      <w:r>
        <w:t>₹1,499</w:t>
      </w:r>
    </w:p>
    <w:p>
      <w:pPr>
        <w:pStyle w:val="Heading3"/>
      </w:pPr>
      <w:r>
        <w:t>Course Overview</w:t>
      </w:r>
    </w:p>
    <w:p>
      <w:r>
        <w:t>This course provides a practical introduction to UAS (Drones) rules, compliance requirements, and safe operating practices in India. Learners understand the regulatory framework, operator responsibilities, basic permissions, and safety expectations for professional drone operations.</w:t>
      </w:r>
    </w:p>
    <w:p>
      <w:r>
        <w:t>The course helps students, aspiring drone pilots, professionals, and entrepreneurs understand DGCA, MoCA, and DigitalSky awareness in a simple and structured way. It builds clarity on responsible flight planning, documentation discipline, and professional compliance mindset for UAS operations.</w:t>
      </w:r>
    </w:p>
    <w:p>
      <w:pPr>
        <w:pStyle w:val="Heading3"/>
      </w:pPr>
      <w:r>
        <w:t>Eligibility</w:t>
      </w:r>
    </w:p>
    <w:p>
      <w:r>
        <w:t>This course is suitable for:</w:t>
      </w:r>
    </w:p>
    <w:p>
      <w:pPr>
        <w:pStyle w:val="ListBullet"/>
      </w:pPr>
      <w:r>
        <w:t>Students and beginners interested in UAS (Drones)</w:t>
      </w:r>
    </w:p>
    <w:p>
      <w:pPr>
        <w:pStyle w:val="ListBullet"/>
      </w:pPr>
      <w:r>
        <w:t>Aspiring drone pilots and drone service providers</w:t>
      </w:r>
    </w:p>
    <w:p>
      <w:pPr>
        <w:pStyle w:val="ListBullet"/>
      </w:pPr>
      <w:r>
        <w:t>Working professionals exploring drone applications</w:t>
      </w:r>
    </w:p>
    <w:p>
      <w:pPr>
        <w:pStyle w:val="ListBullet"/>
      </w:pPr>
      <w:r>
        <w:t>Entrepreneurs planning drone-based services</w:t>
      </w:r>
    </w:p>
    <w:p>
      <w:pPr>
        <w:pStyle w:val="ListBullet"/>
      </w:pPr>
      <w:r>
        <w:t>Professionals from photography, surveying, agriculture, inspection, construction, and related fields</w:t>
      </w:r>
    </w:p>
    <w:p>
      <w:pPr>
        <w:pStyle w:val="Heading3"/>
      </w:pPr>
      <w:r>
        <w:t>Prerequisites</w:t>
      </w:r>
    </w:p>
    <w:p>
      <w:pPr>
        <w:pStyle w:val="ListBullet"/>
      </w:pPr>
      <w:r>
        <w:t>Basic interest in drones and aviation technology</w:t>
      </w:r>
    </w:p>
    <w:p>
      <w:pPr>
        <w:pStyle w:val="ListBullet"/>
      </w:pPr>
      <w:r>
        <w:t>Basic English reading and communication skills</w:t>
      </w:r>
    </w:p>
    <w:p>
      <w:pPr>
        <w:pStyle w:val="ListBullet"/>
      </w:pPr>
      <w:r>
        <w:t>General safety awareness and responsible technology use</w:t>
      </w:r>
    </w:p>
    <w:p>
      <w:pPr>
        <w:pStyle w:val="Heading3"/>
      </w:pPr>
      <w:r>
        <w:t>Key Topics Covered</w:t>
      </w:r>
    </w:p>
    <w:p>
      <w:pPr>
        <w:pStyle w:val="ListBullet"/>
      </w:pPr>
      <w:r>
        <w:t>Introduction to UAS (Drones) regulations in India</w:t>
      </w:r>
    </w:p>
    <w:p>
      <w:pPr>
        <w:pStyle w:val="ListBullet"/>
      </w:pPr>
      <w:r>
        <w:t>DGCA, MoCA, and DigitalSky overview</w:t>
      </w:r>
    </w:p>
    <w:p>
      <w:pPr>
        <w:pStyle w:val="ListBullet"/>
      </w:pPr>
      <w:r>
        <w:t>Drone categories and operational limitations</w:t>
      </w:r>
    </w:p>
    <w:p>
      <w:pPr>
        <w:pStyle w:val="ListBullet"/>
      </w:pPr>
      <w:r>
        <w:t>Registration and compliance awareness</w:t>
      </w:r>
    </w:p>
    <w:p>
      <w:pPr>
        <w:pStyle w:val="ListBullet"/>
      </w:pPr>
      <w:r>
        <w:t>Remote pilot responsibilities</w:t>
      </w:r>
    </w:p>
    <w:p>
      <w:pPr>
        <w:pStyle w:val="ListBullet"/>
      </w:pPr>
      <w:r>
        <w:t>Airspace, permissions, and safe flight planning</w:t>
      </w:r>
    </w:p>
    <w:p>
      <w:pPr>
        <w:pStyle w:val="ListBullet"/>
      </w:pPr>
      <w:r>
        <w:t>Documentation and operational discipline</w:t>
      </w:r>
    </w:p>
    <w:p>
      <w:pPr>
        <w:pStyle w:val="ListBullet"/>
      </w:pPr>
      <w:r>
        <w:t>Common compliance mistakes and safety risks</w:t>
      </w:r>
    </w:p>
    <w:p>
      <w:pPr>
        <w:pStyle w:val="Heading3"/>
      </w:pPr>
      <w:r>
        <w:t>Course Outcome</w:t>
      </w:r>
    </w:p>
    <w:p>
      <w:r>
        <w:t>Learners gain a clear foundation in Indian UAS (Drones) regulations and understand the basic requirements for safe, responsible, and compliant drone operations.</w:t>
      </w:r>
    </w:p>
    <w:p>
      <w:pPr>
        <w:pStyle w:val="Heading3"/>
      </w:pPr>
      <w:r>
        <w:t>Learning Support</w:t>
      </w:r>
    </w:p>
    <w:p>
      <w:r>
        <w:t>Learners receive structured guidance, simplified explanations, practical examples, and industry-oriented awareness to understand drone compliance with confidence.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build legal and operational awareness for drone activities in India and supports their preparation for professional UAS learning and industry applications.</w:t>
      </w:r>
    </w:p>
    <w:p/>
    <w:p>
      <w:pPr>
        <w:pStyle w:val="Heading2"/>
        <w:keepNext/>
      </w:pPr>
      <w:r>
        <w:t>FAA Drone Regulations</w:t>
      </w:r>
    </w:p>
    <w:p>
      <w:r>
        <w:rPr>
          <w:b/>
        </w:rPr>
        <w:t xml:space="preserve">Launch Fee: </w:t>
      </w:r>
      <w:r>
        <w:t>₹1,999</w:t>
      </w:r>
    </w:p>
    <w:p>
      <w:pPr>
        <w:pStyle w:val="Heading3"/>
      </w:pPr>
      <w:r>
        <w:t>Course Overview</w:t>
      </w:r>
    </w:p>
    <w:p>
      <w:r>
        <w:t>This course introduces learners to UAS (Drones) rules and safe operating practices under the FAA framework in the United States. It provides awareness of recreational and professional drone operations, remote pilot responsibilities, airspace basics, and compliance expectations.</w:t>
      </w:r>
    </w:p>
    <w:p>
      <w:r>
        <w:t>Learners develop a practical understanding of FAA Part 107 awareness, registration, Remote ID, authorization concepts, and responsible operating behavior. The course is useful for learners who want to understand the U.S. drone regulatory environment in a clear and industry-friendly manner.</w:t>
      </w:r>
    </w:p>
    <w:p>
      <w:pPr>
        <w:pStyle w:val="Heading3"/>
      </w:pPr>
      <w:r>
        <w:t>Eligibility</w:t>
      </w:r>
    </w:p>
    <w:p>
      <w:r>
        <w:t>This course is suitable for:</w:t>
      </w:r>
    </w:p>
    <w:p>
      <w:pPr>
        <w:pStyle w:val="ListBullet"/>
      </w:pPr>
      <w:r>
        <w:t>Beginners interested in UAS (Drones) operations in the United States</w:t>
      </w:r>
    </w:p>
    <w:p>
      <w:pPr>
        <w:pStyle w:val="ListBullet"/>
      </w:pPr>
      <w:r>
        <w:t>Aspiring FAA remote pilots</w:t>
      </w:r>
    </w:p>
    <w:p>
      <w:pPr>
        <w:pStyle w:val="ListBullet"/>
      </w:pPr>
      <w:r>
        <w:t>Drone business owners and service providers</w:t>
      </w:r>
    </w:p>
    <w:p>
      <w:pPr>
        <w:pStyle w:val="ListBullet"/>
      </w:pPr>
      <w:r>
        <w:t>Students exploring careers in drone and aviation technology</w:t>
      </w:r>
    </w:p>
    <w:p>
      <w:pPr>
        <w:pStyle w:val="ListBullet"/>
      </w:pPr>
      <w:r>
        <w:t>Professionals using drones for photography, surveying, mapping, inspection, agriculture, or enterprise work</w:t>
      </w:r>
    </w:p>
    <w:p>
      <w:pPr>
        <w:pStyle w:val="Heading3"/>
      </w:pPr>
      <w:r>
        <w:t>Prerequisites</w:t>
      </w:r>
    </w:p>
    <w:p>
      <w:pPr>
        <w:pStyle w:val="ListBullet"/>
      </w:pPr>
      <w:r>
        <w:t>Basic interest in drones and aviation operations</w:t>
      </w:r>
    </w:p>
    <w:p>
      <w:pPr>
        <w:pStyle w:val="ListBullet"/>
      </w:pPr>
      <w:r>
        <w:t>Basic English reading and communication skills</w:t>
      </w:r>
    </w:p>
    <w:p>
      <w:pPr>
        <w:pStyle w:val="ListBullet"/>
      </w:pPr>
      <w:r>
        <w:t>Interest in safe and compliant UAS operations</w:t>
      </w:r>
    </w:p>
    <w:p>
      <w:pPr>
        <w:pStyle w:val="Heading3"/>
      </w:pPr>
      <w:r>
        <w:t>Key Topics Covered</w:t>
      </w:r>
    </w:p>
    <w:p>
      <w:pPr>
        <w:pStyle w:val="ListBullet"/>
      </w:pPr>
      <w:r>
        <w:t>Introduction to UAS regulations in the United States</w:t>
      </w:r>
    </w:p>
    <w:p>
      <w:pPr>
        <w:pStyle w:val="ListBullet"/>
      </w:pPr>
      <w:r>
        <w:t>FAA framework and operator responsibilities</w:t>
      </w:r>
    </w:p>
    <w:p>
      <w:pPr>
        <w:pStyle w:val="ListBullet"/>
      </w:pPr>
      <w:r>
        <w:t>Recreational vs commercial drone operations</w:t>
      </w:r>
    </w:p>
    <w:p>
      <w:pPr>
        <w:pStyle w:val="ListBullet"/>
      </w:pPr>
      <w:r>
        <w:t>FAA Part 107 awareness</w:t>
      </w:r>
    </w:p>
    <w:p>
      <w:pPr>
        <w:pStyle w:val="ListBullet"/>
      </w:pPr>
      <w:r>
        <w:t>Registration and Remote ID basics</w:t>
      </w:r>
    </w:p>
    <w:p>
      <w:pPr>
        <w:pStyle w:val="ListBullet"/>
      </w:pPr>
      <w:r>
        <w:t>Airspace awareness and flight authorization overview</w:t>
      </w:r>
    </w:p>
    <w:p>
      <w:pPr>
        <w:pStyle w:val="ListBullet"/>
      </w:pPr>
      <w:r>
        <w:t>Safe operating practices</w:t>
      </w:r>
    </w:p>
    <w:p>
      <w:pPr>
        <w:pStyle w:val="ListBullet"/>
      </w:pPr>
      <w:r>
        <w:t>Risk, liability, and common operational mistakes</w:t>
      </w:r>
    </w:p>
    <w:p>
      <w:pPr>
        <w:pStyle w:val="Heading3"/>
      </w:pPr>
      <w:r>
        <w:t>Course Outcome</w:t>
      </w:r>
    </w:p>
    <w:p>
      <w:r>
        <w:t>Learners develop a basic understanding of FAA UAS (Drones) compliance and safe flight practices for responsible drone operations in the United States.</w:t>
      </w:r>
    </w:p>
    <w:p>
      <w:pPr>
        <w:pStyle w:val="Heading3"/>
      </w:pPr>
      <w:r>
        <w:t>Learning Support</w:t>
      </w:r>
    </w:p>
    <w:p>
      <w:r>
        <w:t>Learners receive simplified regulatory explanations, practical examples, and structured guidance to understand FAA drone compliance in a learner-friendly way.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supports learners in building strong awareness of U.S. drone rules, professional responsibilities, and safer operating practices.</w:t>
      </w:r>
    </w:p>
    <w:p/>
    <w:p>
      <w:pPr>
        <w:pStyle w:val="Heading2"/>
        <w:keepNext/>
      </w:pPr>
      <w:r>
        <w:t>EASA Drone Regulations</w:t>
      </w:r>
    </w:p>
    <w:p>
      <w:r>
        <w:rPr>
          <w:b/>
        </w:rPr>
        <w:t xml:space="preserve">Launch Fee: </w:t>
      </w:r>
      <w:r>
        <w:t>₹1,999</w:t>
      </w:r>
    </w:p>
    <w:p>
      <w:pPr>
        <w:pStyle w:val="Heading3"/>
      </w:pPr>
      <w:r>
        <w:t>Course Overview</w:t>
      </w:r>
    </w:p>
    <w:p>
      <w:r>
        <w:t>This course provides an overview of UAS (Drones) rules and compliance practices under the European aviation safety framework. Learners understand operational categories, pilot and operator responsibilities, airspace awareness, and professional safety expectations.</w:t>
      </w:r>
    </w:p>
    <w:p>
      <w:r>
        <w:t>The course introduces the EASA approach through Open, Specific, and Certified category awareness, along with National Aviation Authority roles and geographical zone understanding. It helps learners build a structured foundation for safe and responsible drone operations in Europe.</w:t>
      </w:r>
    </w:p>
    <w:p>
      <w:pPr>
        <w:pStyle w:val="Heading3"/>
      </w:pPr>
      <w:r>
        <w:t>Eligibility</w:t>
      </w:r>
    </w:p>
    <w:p>
      <w:r>
        <w:t>This course is suitable for:</w:t>
      </w:r>
    </w:p>
    <w:p>
      <w:pPr>
        <w:pStyle w:val="ListBullet"/>
      </w:pPr>
      <w:r>
        <w:t>Beginners interested in UAS (Drones) operations in Europe</w:t>
      </w:r>
    </w:p>
    <w:p>
      <w:pPr>
        <w:pStyle w:val="ListBullet"/>
      </w:pPr>
      <w:r>
        <w:t>Aspiring remote pilots and drone operators</w:t>
      </w:r>
    </w:p>
    <w:p>
      <w:pPr>
        <w:pStyle w:val="ListBullet"/>
      </w:pPr>
      <w:r>
        <w:t>Drone service providers and business owners</w:t>
      </w:r>
    </w:p>
    <w:p>
      <w:pPr>
        <w:pStyle w:val="ListBullet"/>
      </w:pPr>
      <w:r>
        <w:t>Students exploring careers in drone and aviation technology</w:t>
      </w:r>
    </w:p>
    <w:p>
      <w:pPr>
        <w:pStyle w:val="ListBullet"/>
      </w:pPr>
      <w:r>
        <w:t>Professionals from photography, surveying, mapping, agriculture, inspection, construction, public safety, and enterprise sectors</w:t>
      </w:r>
    </w:p>
    <w:p>
      <w:pPr>
        <w:pStyle w:val="Heading3"/>
      </w:pPr>
      <w:r>
        <w:t>Prerequisites</w:t>
      </w:r>
    </w:p>
    <w:p>
      <w:pPr>
        <w:pStyle w:val="ListBullet"/>
      </w:pPr>
      <w:r>
        <w:t>Basic interest in drones and UAS technology</w:t>
      </w:r>
    </w:p>
    <w:p>
      <w:pPr>
        <w:pStyle w:val="ListBullet"/>
      </w:pPr>
      <w:r>
        <w:t>Basic English reading and communication skills</w:t>
      </w:r>
    </w:p>
    <w:p>
      <w:pPr>
        <w:pStyle w:val="ListBullet"/>
      </w:pPr>
      <w:r>
        <w:t>Interest in safe, legal, and responsible drone operations</w:t>
      </w:r>
    </w:p>
    <w:p>
      <w:pPr>
        <w:pStyle w:val="Heading3"/>
      </w:pPr>
      <w:r>
        <w:t>Key Topics Covered</w:t>
      </w:r>
    </w:p>
    <w:p>
      <w:pPr>
        <w:pStyle w:val="ListBullet"/>
      </w:pPr>
      <w:r>
        <w:t>Introduction to UAS regulations in Europe</w:t>
      </w:r>
    </w:p>
    <w:p>
      <w:pPr>
        <w:pStyle w:val="ListBullet"/>
      </w:pPr>
      <w:r>
        <w:t>EASA and National Aviation Authority overview</w:t>
      </w:r>
    </w:p>
    <w:p>
      <w:pPr>
        <w:pStyle w:val="ListBullet"/>
      </w:pPr>
      <w:r>
        <w:t>Open, Specific, and Certified category awareness</w:t>
      </w:r>
    </w:p>
    <w:p>
      <w:pPr>
        <w:pStyle w:val="ListBullet"/>
      </w:pPr>
      <w:r>
        <w:t>Operator registration and pilot responsibility</w:t>
      </w:r>
    </w:p>
    <w:p>
      <w:pPr>
        <w:pStyle w:val="ListBullet"/>
      </w:pPr>
      <w:r>
        <w:t>Airspace and geographical zone awareness</w:t>
      </w:r>
    </w:p>
    <w:p>
      <w:pPr>
        <w:pStyle w:val="ListBullet"/>
      </w:pPr>
      <w:r>
        <w:t>Equipment and operational compliance basics</w:t>
      </w:r>
    </w:p>
    <w:p>
      <w:pPr>
        <w:pStyle w:val="ListBullet"/>
      </w:pPr>
      <w:r>
        <w:t>Safe operating practices</w:t>
      </w:r>
    </w:p>
    <w:p>
      <w:pPr>
        <w:pStyle w:val="ListBullet"/>
      </w:pPr>
      <w:r>
        <w:t>Risk, privacy, and common compliance mistakes</w:t>
      </w:r>
    </w:p>
    <w:p>
      <w:pPr>
        <w:pStyle w:val="Heading3"/>
      </w:pPr>
      <w:r>
        <w:t>Course Outcome</w:t>
      </w:r>
    </w:p>
    <w:p>
      <w:r>
        <w:t>Learners gain a clear foundation in EASA UAS (Drones) rules and understand the basic compliance approach required for safe drone operations in Europe.</w:t>
      </w:r>
    </w:p>
    <w:p>
      <w:pPr>
        <w:pStyle w:val="Heading3"/>
      </w:pPr>
      <w:r>
        <w:t>Learning Support</w:t>
      </w:r>
    </w:p>
    <w:p>
      <w:r>
        <w:t>Learners receive structured explanations, practical examples, and simplified terminology to understand European drone compliance with clarity.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develop regulatory awareness for European drone operations and supports preparation for professional UAS applications.</w:t>
      </w:r>
    </w:p>
    <w:p/>
    <w:p>
      <w:r>
        <w:br w:type="page"/>
      </w:r>
    </w:p>
    <w:p>
      <w:pPr>
        <w:pStyle w:val="Heading1"/>
        <w:keepNext/>
      </w:pPr>
      <w:r>
        <w:t>Technical Foundation</w:t>
      </w:r>
    </w:p>
    <w:p>
      <w:pPr>
        <w:pStyle w:val="Heading2"/>
        <w:keepNext/>
      </w:pPr>
      <w:r>
        <w:t>Aerospace Engineering Fundamentals</w:t>
      </w:r>
    </w:p>
    <w:p>
      <w:r>
        <w:rPr>
          <w:b/>
        </w:rPr>
        <w:t xml:space="preserve">Launch Fee: </w:t>
      </w:r>
      <w:r>
        <w:t>₹1,499</w:t>
      </w:r>
    </w:p>
    <w:p>
      <w:pPr>
        <w:pStyle w:val="Heading3"/>
      </w:pPr>
      <w:r>
        <w:t>Course Overview</w:t>
      </w:r>
    </w:p>
    <w:p>
      <w:r>
        <w:t>This course provides a foundation in aerospace engineering concepts, including aircraft basics, flight principles, structures, propulsion, materials, systems, and industry applications. Learners understand how aerospace systems are developed, operated, and connected with aviation, drones, and modern engineering fields.</w:t>
      </w:r>
    </w:p>
    <w:p>
      <w:r>
        <w:t>The course builds domain awareness for learners who want to enter aerospace, aeronautical, aviation, or UAS-related learning paths. It connects technical concepts with real-world aircraft and drone examples to make aerospace engineering easier to understand.</w:t>
      </w:r>
    </w:p>
    <w:p>
      <w:pPr>
        <w:pStyle w:val="Heading3"/>
      </w:pPr>
      <w:r>
        <w:t>Eligibility</w:t>
      </w:r>
    </w:p>
    <w:p>
      <w:r>
        <w:t>This course is suitable for:</w:t>
      </w:r>
    </w:p>
    <w:p>
      <w:pPr>
        <w:pStyle w:val="ListBullet"/>
      </w:pPr>
      <w:r>
        <w:t>Students interested in aerospace or aeronautical engineering</w:t>
      </w:r>
    </w:p>
    <w:p>
      <w:pPr>
        <w:pStyle w:val="ListBullet"/>
      </w:pPr>
      <w:r>
        <w:t>Beginners exploring aviation, aircraft, or drone technology</w:t>
      </w:r>
    </w:p>
    <w:p>
      <w:pPr>
        <w:pStyle w:val="ListBullet"/>
      </w:pPr>
      <w:r>
        <w:t>Engineering learners from mechanical, aerospace, aeronautical, and related branches</w:t>
      </w:r>
    </w:p>
    <w:p>
      <w:pPr>
        <w:pStyle w:val="ListBullet"/>
      </w:pPr>
      <w:r>
        <w:t>UAS (Drones), aircraft, and space technology enthusiasts</w:t>
      </w:r>
    </w:p>
    <w:p>
      <w:pPr>
        <w:pStyle w:val="ListBullet"/>
      </w:pPr>
      <w:r>
        <w:t>Professionals looking for aerospace domain awareness</w:t>
      </w:r>
    </w:p>
    <w:p>
      <w:pPr>
        <w:pStyle w:val="Heading3"/>
      </w:pPr>
      <w:r>
        <w:t>Prerequisites</w:t>
      </w:r>
    </w:p>
    <w:p>
      <w:pPr>
        <w:pStyle w:val="ListBullet"/>
      </w:pPr>
      <w:r>
        <w:t>Basic interest in aircraft, drones, or engineering</w:t>
      </w:r>
    </w:p>
    <w:p>
      <w:pPr>
        <w:pStyle w:val="ListBullet"/>
      </w:pPr>
      <w:r>
        <w:t>Basic science and mathematics awareness</w:t>
      </w:r>
    </w:p>
    <w:p>
      <w:pPr>
        <w:pStyle w:val="ListBullet"/>
      </w:pPr>
      <w:r>
        <w:t>Curiosity toward aviation and aerospace systems</w:t>
      </w:r>
    </w:p>
    <w:p>
      <w:pPr>
        <w:pStyle w:val="Heading3"/>
      </w:pPr>
      <w:r>
        <w:t>Key Topics Covered</w:t>
      </w:r>
    </w:p>
    <w:p>
      <w:pPr>
        <w:pStyle w:val="ListBullet"/>
      </w:pPr>
      <w:r>
        <w:t>Introduction to aerospace engineering</w:t>
      </w:r>
    </w:p>
    <w:p>
      <w:pPr>
        <w:pStyle w:val="ListBullet"/>
      </w:pPr>
      <w:r>
        <w:t>Aircraft, spacecraft, and UAS overview</w:t>
      </w:r>
    </w:p>
    <w:p>
      <w:pPr>
        <w:pStyle w:val="ListBullet"/>
      </w:pPr>
      <w:r>
        <w:t>Basic flight principles</w:t>
      </w:r>
    </w:p>
    <w:p>
      <w:pPr>
        <w:pStyle w:val="ListBullet"/>
      </w:pPr>
      <w:r>
        <w:t>Aircraft structures and materials awareness</w:t>
      </w:r>
    </w:p>
    <w:p>
      <w:pPr>
        <w:pStyle w:val="ListBullet"/>
      </w:pPr>
      <w:r>
        <w:t>Propulsion system basics</w:t>
      </w:r>
    </w:p>
    <w:p>
      <w:pPr>
        <w:pStyle w:val="ListBullet"/>
      </w:pPr>
      <w:r>
        <w:t>Flight control and stability awareness</w:t>
      </w:r>
    </w:p>
    <w:p>
      <w:pPr>
        <w:pStyle w:val="ListBullet"/>
      </w:pPr>
      <w:r>
        <w:t>Introduction to avionics and aircraft systems</w:t>
      </w:r>
    </w:p>
    <w:p>
      <w:pPr>
        <w:pStyle w:val="ListBullet"/>
      </w:pPr>
      <w:r>
        <w:t>Aerospace manufacturing and quality awareness</w:t>
      </w:r>
    </w:p>
    <w:p>
      <w:pPr>
        <w:pStyle w:val="ListBullet"/>
      </w:pPr>
      <w:r>
        <w:t>Industry applications and career pathways</w:t>
      </w:r>
    </w:p>
    <w:p>
      <w:pPr>
        <w:pStyle w:val="ListBullet"/>
      </w:pPr>
      <w:r>
        <w:t>Emerging trends in aerospace and drone technology</w:t>
      </w:r>
    </w:p>
    <w:p>
      <w:pPr>
        <w:pStyle w:val="Heading3"/>
      </w:pPr>
      <w:r>
        <w:t>Course Outcome</w:t>
      </w:r>
    </w:p>
    <w:p>
      <w:r>
        <w:t>Learners gain a clear understanding of aerospace engineering fundamentals and can identify major aerospace systems, basic flight concepts, and the connection between aircraft, drones, and engineering applications.</w:t>
      </w:r>
    </w:p>
    <w:p>
      <w:pPr>
        <w:pStyle w:val="Heading3"/>
      </w:pPr>
      <w:r>
        <w:t>Learning Support</w:t>
      </w:r>
    </w:p>
    <w:p>
      <w:r>
        <w:t>Learners receive simplified explanations, visual references, practical examples, and structured guidance to build confidence in aerospace fundamentals.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build a strong technical base for advanced aerospace, drone, design, simulation, and industry-focused learning.</w:t>
      </w:r>
    </w:p>
    <w:p/>
    <w:p>
      <w:pPr>
        <w:pStyle w:val="Heading2"/>
        <w:keepNext/>
      </w:pPr>
      <w:r>
        <w:t>Aerodynamics</w:t>
      </w:r>
    </w:p>
    <w:p>
      <w:r>
        <w:rPr>
          <w:b/>
        </w:rPr>
        <w:t xml:space="preserve">Launch Fee: </w:t>
      </w:r>
      <w:r>
        <w:t>₹1,999</w:t>
      </w:r>
    </w:p>
    <w:p>
      <w:pPr>
        <w:pStyle w:val="Heading3"/>
      </w:pPr>
      <w:r>
        <w:t>Course Overview</w:t>
      </w:r>
    </w:p>
    <w:p>
      <w:r>
        <w:t>This course provides a foundation in aerodynamics with a focus on airflow behavior, lift, drag, pressure, stability, and performance concepts. Learners understand how aerodynamic principles apply to aircraft, drones, wings, propellers, vehicles, and general engineering designs.</w:t>
      </w:r>
    </w:p>
    <w:p>
      <w:r>
        <w:t>The course builds a bridge between basic physics and engineering design by explaining how airflow influences efficiency, stability, and control. It also supports learners preparing for CFD, aircraft design, drone design, and performance-based engineering studies.</w:t>
      </w:r>
    </w:p>
    <w:p>
      <w:pPr>
        <w:pStyle w:val="Heading3"/>
      </w:pPr>
      <w:r>
        <w:t>Eligibility</w:t>
      </w:r>
    </w:p>
    <w:p>
      <w:r>
        <w:t>This course is suitable for:</w:t>
      </w:r>
    </w:p>
    <w:p>
      <w:pPr>
        <w:pStyle w:val="ListBullet"/>
      </w:pPr>
      <w:r>
        <w:t>Aerospace, aeronautical, and mechanical engineering students</w:t>
      </w:r>
    </w:p>
    <w:p>
      <w:pPr>
        <w:pStyle w:val="ListBullet"/>
      </w:pPr>
      <w:r>
        <w:t>UAS (Drones), aircraft, and aviation learners</w:t>
      </w:r>
    </w:p>
    <w:p>
      <w:pPr>
        <w:pStyle w:val="ListBullet"/>
      </w:pPr>
      <w:r>
        <w:t>CAD, FEA, and CFD learners who want aerodynamic understanding</w:t>
      </w:r>
    </w:p>
    <w:p>
      <w:pPr>
        <w:pStyle w:val="ListBullet"/>
      </w:pPr>
      <w:r>
        <w:t>Beginners interested in flight science and airflow behavior</w:t>
      </w:r>
    </w:p>
    <w:p>
      <w:pPr>
        <w:pStyle w:val="ListBullet"/>
      </w:pPr>
      <w:r>
        <w:t>Professionals working around design, simulation, or product development</w:t>
      </w:r>
    </w:p>
    <w:p>
      <w:pPr>
        <w:pStyle w:val="Heading3"/>
      </w:pPr>
      <w:r>
        <w:t>Prerequisites</w:t>
      </w:r>
    </w:p>
    <w:p>
      <w:pPr>
        <w:pStyle w:val="ListBullet"/>
      </w:pPr>
      <w:r>
        <w:t>Basic science and mathematics understanding</w:t>
      </w:r>
    </w:p>
    <w:p>
      <w:pPr>
        <w:pStyle w:val="ListBullet"/>
      </w:pPr>
      <w:r>
        <w:t>Basic physics awareness</w:t>
      </w:r>
    </w:p>
    <w:p>
      <w:pPr>
        <w:pStyle w:val="ListBullet"/>
      </w:pPr>
      <w:r>
        <w:t>Interest in flight, airflow, and engineering performance</w:t>
      </w:r>
    </w:p>
    <w:p>
      <w:pPr>
        <w:pStyle w:val="Heading3"/>
      </w:pPr>
      <w:r>
        <w:t>Key Topics Covered</w:t>
      </w:r>
    </w:p>
    <w:p>
      <w:pPr>
        <w:pStyle w:val="ListBullet"/>
      </w:pPr>
      <w:r>
        <w:t>Introduction to aerodynamics</w:t>
      </w:r>
    </w:p>
    <w:p>
      <w:pPr>
        <w:pStyle w:val="ListBullet"/>
      </w:pPr>
      <w:r>
        <w:t>Airflow, pressure, velocity, and forces</w:t>
      </w:r>
    </w:p>
    <w:p>
      <w:pPr>
        <w:pStyle w:val="ListBullet"/>
      </w:pPr>
      <w:r>
        <w:t>Lift, drag, thrust, and weight concepts</w:t>
      </w:r>
    </w:p>
    <w:p>
      <w:pPr>
        <w:pStyle w:val="ListBullet"/>
      </w:pPr>
      <w:r>
        <w:t>Airfoil and wing basics</w:t>
      </w:r>
    </w:p>
    <w:p>
      <w:pPr>
        <w:pStyle w:val="ListBullet"/>
      </w:pPr>
      <w:r>
        <w:t>Angle of attack and stall awareness</w:t>
      </w:r>
    </w:p>
    <w:p>
      <w:pPr>
        <w:pStyle w:val="ListBullet"/>
      </w:pPr>
      <w:r>
        <w:t>Basic aircraft stability and control awareness</w:t>
      </w:r>
    </w:p>
    <w:p>
      <w:pPr>
        <w:pStyle w:val="ListBullet"/>
      </w:pPr>
      <w:r>
        <w:t>Propeller and rotor aerodynamic awareness</w:t>
      </w:r>
    </w:p>
    <w:p>
      <w:pPr>
        <w:pStyle w:val="ListBullet"/>
      </w:pPr>
      <w:r>
        <w:t>Aerodynamics in drones, aircraft, and vehicles</w:t>
      </w:r>
    </w:p>
    <w:p>
      <w:pPr>
        <w:pStyle w:val="ListBullet"/>
      </w:pPr>
      <w:r>
        <w:t>Introduction to performance improvement concepts</w:t>
      </w:r>
    </w:p>
    <w:p>
      <w:pPr>
        <w:pStyle w:val="ListBullet"/>
      </w:pPr>
      <w:r>
        <w:t>Connection between aerodynamics, CFD, and design validation</w:t>
      </w:r>
    </w:p>
    <w:p>
      <w:pPr>
        <w:pStyle w:val="Heading3"/>
      </w:pPr>
      <w:r>
        <w:t>Course Outcome</w:t>
      </w:r>
    </w:p>
    <w:p>
      <w:r>
        <w:t>Learners gain a clear foundation in aerodynamic principles and understand how airflow affects design, stability, performance, and efficiency in aircraft, drones, and engineering products.</w:t>
      </w:r>
    </w:p>
    <w:p>
      <w:pPr>
        <w:pStyle w:val="Heading3"/>
      </w:pPr>
      <w:r>
        <w:t>Learning Support</w:t>
      </w:r>
    </w:p>
    <w:p>
      <w:r>
        <w:t>Learners receive simplified explanations, visual examples, and structured concept-building support for aerodynamic understanding.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strengthen their foundation for drone design, aircraft studies, CFD analysis, and performance-oriented engineering work.</w:t>
      </w:r>
    </w:p>
    <w:p/>
    <w:p>
      <w:pPr>
        <w:pStyle w:val="Heading2"/>
        <w:keepNext/>
      </w:pPr>
      <w:r>
        <w:t>Drone Components &amp; Applications</w:t>
      </w:r>
    </w:p>
    <w:p>
      <w:r>
        <w:rPr>
          <w:b/>
        </w:rPr>
        <w:t xml:space="preserve">Launch Fee: </w:t>
      </w:r>
      <w:r>
        <w:t>₹2,499</w:t>
      </w:r>
    </w:p>
    <w:p>
      <w:pPr>
        <w:pStyle w:val="Heading3"/>
      </w:pPr>
      <w:r>
        <w:t>Course Overview</w:t>
      </w:r>
    </w:p>
    <w:p>
      <w:r>
        <w:t>This course provides a foundation in UAS (Drones) technology, covering major drone components, common terminology, basic aerodynamics, industry applications, and research &amp; development awareness. Learners understand how drone systems work, how they are used in different sectors, and how drone ideas can be developed into practical solutions.</w:t>
      </w:r>
    </w:p>
    <w:p>
      <w:r>
        <w:t>The course introduces the technical structure of drones through components, configurations, payloads, sensors, propulsion, control systems, and application-based thinking. It also builds curiosity toward drone innovation, concept development, testing awareness, and future opportunities in the UAS industry.</w:t>
      </w:r>
    </w:p>
    <w:p>
      <w:pPr>
        <w:pStyle w:val="Heading3"/>
      </w:pPr>
      <w:r>
        <w:t>Eligibility</w:t>
      </w:r>
    </w:p>
    <w:p>
      <w:r>
        <w:t>This course is suitable for:</w:t>
      </w:r>
    </w:p>
    <w:p>
      <w:pPr>
        <w:pStyle w:val="ListBullet"/>
      </w:pPr>
      <w:r>
        <w:t>Students and beginners interested in drone technology</w:t>
      </w:r>
    </w:p>
    <w:p>
      <w:pPr>
        <w:pStyle w:val="ListBullet"/>
      </w:pPr>
      <w:r>
        <w:t>Aspiring drone pilots, technicians, and drone professionals</w:t>
      </w:r>
    </w:p>
    <w:p>
      <w:pPr>
        <w:pStyle w:val="ListBullet"/>
      </w:pPr>
      <w:r>
        <w:t>Engineering and technology learners</w:t>
      </w:r>
    </w:p>
    <w:p>
      <w:pPr>
        <w:pStyle w:val="ListBullet"/>
      </w:pPr>
      <w:r>
        <w:t>Entrepreneurs exploring drone-based ideas</w:t>
      </w:r>
    </w:p>
    <w:p>
      <w:pPr>
        <w:pStyle w:val="ListBullet"/>
      </w:pPr>
      <w:r>
        <w:t>Professionals from agriculture, surveying, mapping, inspection, construction, media, logistics, and research sectors</w:t>
      </w:r>
    </w:p>
    <w:p>
      <w:pPr>
        <w:pStyle w:val="Heading3"/>
      </w:pPr>
      <w:r>
        <w:t>Prerequisites</w:t>
      </w:r>
    </w:p>
    <w:p>
      <w:pPr>
        <w:pStyle w:val="ListBullet"/>
      </w:pPr>
      <w:r>
        <w:t>Basic interest in drones and technology</w:t>
      </w:r>
    </w:p>
    <w:p>
      <w:pPr>
        <w:pStyle w:val="ListBullet"/>
      </w:pPr>
      <w:r>
        <w:t>Basic English reading and communication skills</w:t>
      </w:r>
    </w:p>
    <w:p>
      <w:pPr>
        <w:pStyle w:val="ListBullet"/>
      </w:pPr>
      <w:r>
        <w:t>General technical curiosity and willingness to learn</w:t>
      </w:r>
    </w:p>
    <w:p>
      <w:pPr>
        <w:pStyle w:val="Heading3"/>
      </w:pPr>
      <w:r>
        <w:t>Key Topics Covered</w:t>
      </w:r>
    </w:p>
    <w:p>
      <w:pPr>
        <w:pStyle w:val="ListBullet"/>
      </w:pPr>
      <w:r>
        <w:t>UAS (Drones) terminology and basic concepts</w:t>
      </w:r>
    </w:p>
    <w:p>
      <w:pPr>
        <w:pStyle w:val="ListBullet"/>
      </w:pPr>
      <w:r>
        <w:t>Major drone components and system overview</w:t>
      </w:r>
    </w:p>
    <w:p>
      <w:pPr>
        <w:pStyle w:val="ListBullet"/>
      </w:pPr>
      <w:r>
        <w:t>Basic aerodynamics and flight principles</w:t>
      </w:r>
    </w:p>
    <w:p>
      <w:pPr>
        <w:pStyle w:val="ListBullet"/>
      </w:pPr>
      <w:r>
        <w:t>Drone types, configurations, and use cases</w:t>
      </w:r>
    </w:p>
    <w:p>
      <w:pPr>
        <w:pStyle w:val="ListBullet"/>
      </w:pPr>
      <w:r>
        <w:t>Payload, sensor, battery, propulsion, and control system awareness</w:t>
      </w:r>
    </w:p>
    <w:p>
      <w:pPr>
        <w:pStyle w:val="ListBullet"/>
      </w:pPr>
      <w:r>
        <w:t>Industry applications of drones</w:t>
      </w:r>
    </w:p>
    <w:p>
      <w:pPr>
        <w:pStyle w:val="ListBullet"/>
      </w:pPr>
      <w:r>
        <w:t>Introduction to drone R&amp;D and innovation process</w:t>
      </w:r>
    </w:p>
    <w:p>
      <w:pPr>
        <w:pStyle w:val="ListBullet"/>
      </w:pPr>
      <w:r>
        <w:t>Concept-to-prototype awareness</w:t>
      </w:r>
    </w:p>
    <w:p>
      <w:pPr>
        <w:pStyle w:val="ListBullet"/>
      </w:pPr>
      <w:r>
        <w:t>Component selection and payload integration basics</w:t>
      </w:r>
    </w:p>
    <w:p>
      <w:pPr>
        <w:pStyle w:val="ListBullet"/>
      </w:pPr>
      <w:r>
        <w:t>Testing, validation, and performance improvement awareness</w:t>
      </w:r>
    </w:p>
    <w:p>
      <w:pPr>
        <w:pStyle w:val="ListBullet"/>
      </w:pPr>
      <w:r>
        <w:t>Emerging trends in drone technology</w:t>
      </w:r>
    </w:p>
    <w:p>
      <w:pPr>
        <w:pStyle w:val="Heading3"/>
      </w:pPr>
      <w:r>
        <w:t>Course Outcome</w:t>
      </w:r>
    </w:p>
    <w:p>
      <w:r>
        <w:t>Learners gain a clear understanding of UAS (Drones) components, applications, terminology, basic aerodynamics, and R&amp;D basics. They can identify major drone parts, understand common drone terms, recognize industry use cases, and develop awareness of how drone ideas move toward practical solutions.</w:t>
      </w:r>
    </w:p>
    <w:p>
      <w:pPr>
        <w:pStyle w:val="Heading3"/>
      </w:pPr>
      <w:r>
        <w:t>Learning Support</w:t>
      </w:r>
    </w:p>
    <w:p>
      <w:r>
        <w:t>Learners receive structured guidance, simplified explanations, visual references, and industry-oriented examples to understand drone technology clearly.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build a technical foundation for drone operations, design learning, R&amp;D thinking, and industry-specific drone applications.</w:t>
      </w:r>
    </w:p>
    <w:p/>
    <w:p>
      <w:pPr>
        <w:pStyle w:val="Heading2"/>
        <w:keepNext/>
      </w:pPr>
      <w:r>
        <w:t>MATLAB Programming</w:t>
      </w:r>
    </w:p>
    <w:p>
      <w:r>
        <w:rPr>
          <w:b/>
        </w:rPr>
        <w:t xml:space="preserve">Launch Fee: </w:t>
      </w:r>
      <w:r>
        <w:t>₹2,499</w:t>
      </w:r>
    </w:p>
    <w:p>
      <w:pPr>
        <w:pStyle w:val="Heading3"/>
      </w:pPr>
      <w:r>
        <w:t>Course Overview</w:t>
      </w:r>
    </w:p>
    <w:p>
      <w:r>
        <w:t>This course provides a foundation in MATLAB programming for engineering, data analysis, mathematical modeling, and technical problem-solving. Learners understand how MATLAB is used in aerospace, mechanical, electrical, simulation, and research-based applications.</w:t>
      </w:r>
    </w:p>
    <w:p>
      <w:r>
        <w:t>The course helps learners build confidence in computational thinking through scripts, functions, arrays, matrices, plots, and engineering examples. It supports students and professionals working on calculations, analysis, simulations, data visualization, and project-based technical work.</w:t>
      </w:r>
    </w:p>
    <w:p>
      <w:pPr>
        <w:pStyle w:val="Heading3"/>
      </w:pPr>
      <w:r>
        <w:t>Eligibility</w:t>
      </w:r>
    </w:p>
    <w:p>
      <w:r>
        <w:t>This course is suitable for:</w:t>
      </w:r>
    </w:p>
    <w:p>
      <w:pPr>
        <w:pStyle w:val="ListBullet"/>
      </w:pPr>
      <w:r>
        <w:t>Engineering students and graduates</w:t>
      </w:r>
    </w:p>
    <w:p>
      <w:pPr>
        <w:pStyle w:val="ListBullet"/>
      </w:pPr>
      <w:r>
        <w:t>Aerospace, mechanical, electrical, and electronics learners</w:t>
      </w:r>
    </w:p>
    <w:p>
      <w:pPr>
        <w:pStyle w:val="ListBullet"/>
      </w:pPr>
      <w:r>
        <w:t>Beginners interested in technical programming</w:t>
      </w:r>
    </w:p>
    <w:p>
      <w:pPr>
        <w:pStyle w:val="ListBullet"/>
      </w:pPr>
      <w:r>
        <w:t>Students working on simulation, analysis, or research projects</w:t>
      </w:r>
    </w:p>
    <w:p>
      <w:pPr>
        <w:pStyle w:val="ListBullet"/>
      </w:pPr>
      <w:r>
        <w:t>Professionals who want to improve engineering computation skills</w:t>
      </w:r>
    </w:p>
    <w:p>
      <w:pPr>
        <w:pStyle w:val="Heading3"/>
      </w:pPr>
      <w:r>
        <w:t>Prerequisites</w:t>
      </w:r>
    </w:p>
    <w:p>
      <w:pPr>
        <w:pStyle w:val="ListBullet"/>
      </w:pPr>
      <w:r>
        <w:t>Basic computer knowledge</w:t>
      </w:r>
    </w:p>
    <w:p>
      <w:pPr>
        <w:pStyle w:val="ListBullet"/>
      </w:pPr>
      <w:r>
        <w:t>Basic mathematics understanding</w:t>
      </w:r>
    </w:p>
    <w:p>
      <w:pPr>
        <w:pStyle w:val="ListBullet"/>
      </w:pPr>
      <w:r>
        <w:t>Interest in technical programming and engineering problem-solving</w:t>
      </w:r>
    </w:p>
    <w:p>
      <w:pPr>
        <w:pStyle w:val="Heading3"/>
      </w:pPr>
      <w:r>
        <w:t>Key Topics Covered</w:t>
      </w:r>
    </w:p>
    <w:p>
      <w:pPr>
        <w:pStyle w:val="ListBullet"/>
      </w:pPr>
      <w:r>
        <w:t>Introduction to MATLAB environment</w:t>
      </w:r>
    </w:p>
    <w:p>
      <w:pPr>
        <w:pStyle w:val="ListBullet"/>
      </w:pPr>
      <w:r>
        <w:t>Basic programming concepts</w:t>
      </w:r>
    </w:p>
    <w:p>
      <w:pPr>
        <w:pStyle w:val="ListBullet"/>
      </w:pPr>
      <w:r>
        <w:t>Variables, arrays, matrices, and functions</w:t>
      </w:r>
    </w:p>
    <w:p>
      <w:pPr>
        <w:pStyle w:val="ListBullet"/>
      </w:pPr>
      <w:r>
        <w:t>Mathematical operations and plotting</w:t>
      </w:r>
    </w:p>
    <w:p>
      <w:pPr>
        <w:pStyle w:val="ListBullet"/>
      </w:pPr>
      <w:r>
        <w:t>Data handling and visualization basics</w:t>
      </w:r>
    </w:p>
    <w:p>
      <w:pPr>
        <w:pStyle w:val="ListBullet"/>
      </w:pPr>
      <w:r>
        <w:t>Engineering problem-solving using MATLAB</w:t>
      </w:r>
    </w:p>
    <w:p>
      <w:pPr>
        <w:pStyle w:val="ListBullet"/>
      </w:pPr>
      <w:r>
        <w:t>Introduction to scripts and functions</w:t>
      </w:r>
    </w:p>
    <w:p>
      <w:pPr>
        <w:pStyle w:val="ListBullet"/>
      </w:pPr>
      <w:r>
        <w:t>Basic simulation and modeling awareness</w:t>
      </w:r>
    </w:p>
    <w:p>
      <w:pPr>
        <w:pStyle w:val="ListBullet"/>
      </w:pPr>
      <w:r>
        <w:t>Applications in aerospace, drones, and engineering analysis</w:t>
      </w:r>
    </w:p>
    <w:p>
      <w:pPr>
        <w:pStyle w:val="Heading3"/>
      </w:pPr>
      <w:r>
        <w:t>Course Outcome</w:t>
      </w:r>
    </w:p>
    <w:p>
      <w:r>
        <w:t>Learners gain a clear foundation in MATLAB programming and can use it for basic engineering calculations, data visualization, problem-solving, and technical project support.</w:t>
      </w:r>
    </w:p>
    <w:p>
      <w:pPr>
        <w:pStyle w:val="Heading3"/>
      </w:pPr>
      <w:r>
        <w:t>Learning Support</w:t>
      </w:r>
    </w:p>
    <w:p>
      <w:r>
        <w:t>Learners receive guided explanations, practice-oriented examples, and structured programming support to build MATLAB confidence.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strengthen computational skills for engineering analysis, simulation preparation, research support, and project-based learning.</w:t>
      </w:r>
    </w:p>
    <w:p/>
    <w:p>
      <w:r>
        <w:br w:type="page"/>
      </w:r>
    </w:p>
    <w:p>
      <w:pPr>
        <w:pStyle w:val="Heading1"/>
        <w:keepNext/>
      </w:pPr>
      <w:r>
        <w:t>Design Foundation</w:t>
      </w:r>
    </w:p>
    <w:p>
      <w:pPr>
        <w:pStyle w:val="Heading2"/>
        <w:keepNext/>
      </w:pPr>
      <w:r>
        <w:t>CATIA Design</w:t>
      </w:r>
    </w:p>
    <w:p>
      <w:r>
        <w:rPr>
          <w:b/>
        </w:rPr>
        <w:t xml:space="preserve">Launch Fee: </w:t>
      </w:r>
      <w:r>
        <w:t>₹3,999</w:t>
      </w:r>
    </w:p>
    <w:p>
      <w:pPr>
        <w:pStyle w:val="Heading3"/>
      </w:pPr>
      <w:r>
        <w:t>Course Overview</w:t>
      </w:r>
    </w:p>
    <w:p>
      <w:r>
        <w:t>This course provides a practical foundation in 3D design using CATIA, with an aircraft-oriented approach along with general mechanical and product design applications. Learners understand CAD design workflow, part modeling, assembly basics, drafting awareness, and design thinking used in technical industries.</w:t>
      </w:r>
    </w:p>
    <w:p>
      <w:r>
        <w:t>The course helps learners develop structured CAD habits through sketching, features, constraints, design intent, assembly organization, and drawing awareness. Aircraft and product-based examples are used to connect software skills with professional design applications.</w:t>
      </w:r>
    </w:p>
    <w:p>
      <w:pPr>
        <w:pStyle w:val="Heading3"/>
      </w:pPr>
      <w:r>
        <w:t>Eligibility</w:t>
      </w:r>
    </w:p>
    <w:p>
      <w:r>
        <w:t>This course is suitable for:</w:t>
      </w:r>
    </w:p>
    <w:p>
      <w:pPr>
        <w:pStyle w:val="ListBullet"/>
      </w:pPr>
      <w:r>
        <w:t>Students and beginners interested in CAD design</w:t>
      </w:r>
    </w:p>
    <w:p>
      <w:pPr>
        <w:pStyle w:val="ListBullet"/>
      </w:pPr>
      <w:r>
        <w:t>Mechanical, aerospace, aeronautical, and design learners</w:t>
      </w:r>
    </w:p>
    <w:p>
      <w:pPr>
        <w:pStyle w:val="ListBullet"/>
      </w:pPr>
      <w:r>
        <w:t>UAS (Drones), aircraft, and product design enthusiasts</w:t>
      </w:r>
    </w:p>
    <w:p>
      <w:pPr>
        <w:pStyle w:val="ListBullet"/>
      </w:pPr>
      <w:r>
        <w:t>Engineering graduates and working professionals</w:t>
      </w:r>
    </w:p>
    <w:p>
      <w:pPr>
        <w:pStyle w:val="ListBullet"/>
      </w:pPr>
      <w:r>
        <w:t>Entrepreneurs or innovators working on technical product ideas</w:t>
      </w:r>
    </w:p>
    <w:p>
      <w:pPr>
        <w:pStyle w:val="Heading3"/>
      </w:pPr>
      <w:r>
        <w:t>Prerequisites</w:t>
      </w:r>
    </w:p>
    <w:p>
      <w:pPr>
        <w:pStyle w:val="ListBullet"/>
      </w:pPr>
      <w:r>
        <w:t>Basic computer knowledge</w:t>
      </w:r>
    </w:p>
    <w:p>
      <w:pPr>
        <w:pStyle w:val="ListBullet"/>
      </w:pPr>
      <w:r>
        <w:t>Basic interest in engineering design or product development</w:t>
      </w:r>
    </w:p>
    <w:p>
      <w:pPr>
        <w:pStyle w:val="ListBullet"/>
      </w:pPr>
      <w:r>
        <w:t>Basic understanding of engineering drawing is helpful</w:t>
      </w:r>
    </w:p>
    <w:p>
      <w:pPr>
        <w:pStyle w:val="Heading3"/>
      </w:pPr>
      <w:r>
        <w:t>Key Topics Covered</w:t>
      </w:r>
    </w:p>
    <w:p>
      <w:pPr>
        <w:pStyle w:val="ListBullet"/>
      </w:pPr>
      <w:r>
        <w:t>Introduction to CATIA and CAD design workflow</w:t>
      </w:r>
    </w:p>
    <w:p>
      <w:pPr>
        <w:pStyle w:val="ListBullet"/>
      </w:pPr>
      <w:r>
        <w:t>Basic sketching and part design concepts</w:t>
      </w:r>
    </w:p>
    <w:p>
      <w:pPr>
        <w:pStyle w:val="ListBullet"/>
      </w:pPr>
      <w:r>
        <w:t>Aircraft-oriented component design awareness</w:t>
      </w:r>
    </w:p>
    <w:p>
      <w:pPr>
        <w:pStyle w:val="ListBullet"/>
      </w:pPr>
      <w:r>
        <w:t>General mechanical and product design approach</w:t>
      </w:r>
    </w:p>
    <w:p>
      <w:pPr>
        <w:pStyle w:val="ListBullet"/>
      </w:pPr>
      <w:r>
        <w:t>3D modeling, constraints, features, and design intent</w:t>
      </w:r>
    </w:p>
    <w:p>
      <w:pPr>
        <w:pStyle w:val="ListBullet"/>
      </w:pPr>
      <w:r>
        <w:t>Assembly design basics</w:t>
      </w:r>
    </w:p>
    <w:p>
      <w:pPr>
        <w:pStyle w:val="ListBullet"/>
      </w:pPr>
      <w:r>
        <w:t>Drafting and drawing generation awareness</w:t>
      </w:r>
    </w:p>
    <w:p>
      <w:pPr>
        <w:pStyle w:val="ListBullet"/>
      </w:pPr>
      <w:r>
        <w:t>Design modification and error correction basics</w:t>
      </w:r>
    </w:p>
    <w:p>
      <w:pPr>
        <w:pStyle w:val="ListBullet"/>
      </w:pPr>
      <w:r>
        <w:t>Introduction to manufacturability and design documentation</w:t>
      </w:r>
    </w:p>
    <w:p>
      <w:pPr>
        <w:pStyle w:val="ListBullet"/>
      </w:pPr>
      <w:r>
        <w:t>Professional CAD practices and file management awareness</w:t>
      </w:r>
    </w:p>
    <w:p>
      <w:pPr>
        <w:pStyle w:val="Heading3"/>
      </w:pPr>
      <w:r>
        <w:t>Course Outcome</w:t>
      </w:r>
    </w:p>
    <w:p>
      <w:r>
        <w:t>Learners gain a foundation in CATIA-based design and can create basic 3D parts, understand assembly structure, read design intent, and apply CAD concepts to aircraft-related and general product design examples.</w:t>
      </w:r>
    </w:p>
    <w:p>
      <w:pPr>
        <w:pStyle w:val="Heading3"/>
      </w:pPr>
      <w:r>
        <w:t>Learning Support</w:t>
      </w:r>
    </w:p>
    <w:p>
      <w:r>
        <w:t>Learners receive structured CAD guidance, step-by-step concept explanations, and practical design examples to build confidence in CATIA.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prepare for design projects, product modeling, aircraft-related component design, and further CAD specialization.</w:t>
      </w:r>
    </w:p>
    <w:p/>
    <w:p>
      <w:pPr>
        <w:pStyle w:val="Heading2"/>
        <w:keepNext/>
      </w:pPr>
      <w:r>
        <w:t>NX CAD Design</w:t>
      </w:r>
    </w:p>
    <w:p>
      <w:r>
        <w:rPr>
          <w:b/>
        </w:rPr>
        <w:t xml:space="preserve">Launch Fee: </w:t>
      </w:r>
      <w:r>
        <w:t>₹3,999</w:t>
      </w:r>
    </w:p>
    <w:p>
      <w:pPr>
        <w:pStyle w:val="Heading3"/>
      </w:pPr>
      <w:r>
        <w:t>Course Overview</w:t>
      </w:r>
    </w:p>
    <w:p>
      <w:r>
        <w:t>This course provides a practical foundation in 3D design using Siemens NX CAD, with an aircraft-oriented and general product design approach. Learners understand core CAD concepts, part modeling, assembly basics, drafting awareness, and structured design practices used in engineering and product development environments.</w:t>
      </w:r>
    </w:p>
    <w:p>
      <w:r>
        <w:t>The course focuses on clean modeling habits, design modifications, assembly understanding, documentation awareness, and professional workflow organization. Learners connect NX CAD skills with aircraft-related components, drone parts, and general engineering product design applications.</w:t>
      </w:r>
    </w:p>
    <w:p>
      <w:pPr>
        <w:pStyle w:val="Heading3"/>
      </w:pPr>
      <w:r>
        <w:t>Eligibility</w:t>
      </w:r>
    </w:p>
    <w:p>
      <w:r>
        <w:t>This course is suitable for:</w:t>
      </w:r>
    </w:p>
    <w:p>
      <w:pPr>
        <w:pStyle w:val="ListBullet"/>
      </w:pPr>
      <w:r>
        <w:t>Students and beginners interested in NX CAD</w:t>
      </w:r>
    </w:p>
    <w:p>
      <w:pPr>
        <w:pStyle w:val="ListBullet"/>
      </w:pPr>
      <w:r>
        <w:t>Mechanical, aerospace, aeronautical, and design learners</w:t>
      </w:r>
    </w:p>
    <w:p>
      <w:pPr>
        <w:pStyle w:val="ListBullet"/>
      </w:pPr>
      <w:r>
        <w:t>UAS (Drones), aircraft, and product design enthusiasts</w:t>
      </w:r>
    </w:p>
    <w:p>
      <w:pPr>
        <w:pStyle w:val="ListBullet"/>
      </w:pPr>
      <w:r>
        <w:t>Engineering graduates and working professionals</w:t>
      </w:r>
    </w:p>
    <w:p>
      <w:pPr>
        <w:pStyle w:val="ListBullet"/>
      </w:pPr>
      <w:r>
        <w:t>Professionals looking to strengthen CAD-based design skills</w:t>
      </w:r>
    </w:p>
    <w:p>
      <w:pPr>
        <w:pStyle w:val="Heading3"/>
      </w:pPr>
      <w:r>
        <w:t>Prerequisites</w:t>
      </w:r>
    </w:p>
    <w:p>
      <w:pPr>
        <w:pStyle w:val="ListBullet"/>
      </w:pPr>
      <w:r>
        <w:t>Basic computer knowledge</w:t>
      </w:r>
    </w:p>
    <w:p>
      <w:pPr>
        <w:pStyle w:val="ListBullet"/>
      </w:pPr>
      <w:r>
        <w:t>Basic interest in CAD, engineering design, or product development</w:t>
      </w:r>
    </w:p>
    <w:p>
      <w:pPr>
        <w:pStyle w:val="ListBullet"/>
      </w:pPr>
      <w:r>
        <w:t>Basic understanding of engineering drawing is helpful</w:t>
      </w:r>
    </w:p>
    <w:p>
      <w:pPr>
        <w:pStyle w:val="Heading3"/>
      </w:pPr>
      <w:r>
        <w:t>Key Topics Covered</w:t>
      </w:r>
    </w:p>
    <w:p>
      <w:pPr>
        <w:pStyle w:val="ListBullet"/>
      </w:pPr>
      <w:r>
        <w:t>Introduction to NX CAD and design workflow</w:t>
      </w:r>
    </w:p>
    <w:p>
      <w:pPr>
        <w:pStyle w:val="ListBullet"/>
      </w:pPr>
      <w:r>
        <w:t>Basic sketching and feature-based modeling</w:t>
      </w:r>
    </w:p>
    <w:p>
      <w:pPr>
        <w:pStyle w:val="ListBullet"/>
      </w:pPr>
      <w:r>
        <w:t>Aircraft-oriented component design awareness</w:t>
      </w:r>
    </w:p>
    <w:p>
      <w:pPr>
        <w:pStyle w:val="ListBullet"/>
      </w:pPr>
      <w:r>
        <w:t>General mechanical and product design approach</w:t>
      </w:r>
    </w:p>
    <w:p>
      <w:pPr>
        <w:pStyle w:val="ListBullet"/>
      </w:pPr>
      <w:r>
        <w:t>3D part modeling and design modification basics</w:t>
      </w:r>
    </w:p>
    <w:p>
      <w:pPr>
        <w:pStyle w:val="ListBullet"/>
      </w:pPr>
      <w:r>
        <w:t>Assembly design fundamentals</w:t>
      </w:r>
    </w:p>
    <w:p>
      <w:pPr>
        <w:pStyle w:val="ListBullet"/>
      </w:pPr>
      <w:r>
        <w:t>Drafting and technical drawing awareness</w:t>
      </w:r>
    </w:p>
    <w:p>
      <w:pPr>
        <w:pStyle w:val="ListBullet"/>
      </w:pPr>
      <w:r>
        <w:t>Design validation and model review basics</w:t>
      </w:r>
    </w:p>
    <w:p>
      <w:pPr>
        <w:pStyle w:val="ListBullet"/>
      </w:pPr>
      <w:r>
        <w:t>Introduction to manufacturability and documentation</w:t>
      </w:r>
    </w:p>
    <w:p>
      <w:pPr>
        <w:pStyle w:val="ListBullet"/>
      </w:pPr>
      <w:r>
        <w:t>Professional CAD practices and organized design workflow</w:t>
      </w:r>
    </w:p>
    <w:p>
      <w:pPr>
        <w:pStyle w:val="Heading3"/>
      </w:pPr>
      <w:r>
        <w:t>Course Outcome</w:t>
      </w:r>
    </w:p>
    <w:p>
      <w:r>
        <w:t>Learners gain a foundation in NX CAD-based design and can create basic 3D models, understand assembly concepts, apply design modifications, and use NX CAD for aircraft-related and general product design learning.</w:t>
      </w:r>
    </w:p>
    <w:p>
      <w:pPr>
        <w:pStyle w:val="Heading3"/>
      </w:pPr>
      <w:r>
        <w:t>Learning Support</w:t>
      </w:r>
    </w:p>
    <w:p>
      <w:r>
        <w:t>Learners receive guided software learning, practical modeling examples, and structured design support to build confidence in NX CAD.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strengthen CAD skills for product development, aircraft-related design learning, and professional design workflow preparation.</w:t>
      </w:r>
    </w:p>
    <w:p/>
    <w:p>
      <w:r>
        <w:br w:type="page"/>
      </w:r>
    </w:p>
    <w:p>
      <w:pPr>
        <w:pStyle w:val="Heading1"/>
        <w:keepNext/>
      </w:pPr>
      <w:r>
        <w:t>Engineering Mathematics</w:t>
      </w:r>
    </w:p>
    <w:p>
      <w:pPr>
        <w:pStyle w:val="Heading2"/>
        <w:keepNext/>
      </w:pPr>
      <w:r>
        <w:t>Mathematics for FEA &amp; CFD</w:t>
      </w:r>
    </w:p>
    <w:p>
      <w:r>
        <w:rPr>
          <w:b/>
        </w:rPr>
        <w:t xml:space="preserve">Launch Fee: </w:t>
      </w:r>
      <w:r>
        <w:t>₹2,499</w:t>
      </w:r>
    </w:p>
    <w:p>
      <w:pPr>
        <w:pStyle w:val="Heading3"/>
      </w:pPr>
      <w:r>
        <w:t>Course Overview</w:t>
      </w:r>
    </w:p>
    <w:p>
      <w:r>
        <w:t>This course provides the essential mathematical foundation required to understand Finite Element Analysis and Computational Fluid Dynamics. Learners understand the basic mathematical concepts used in structural analysis, airflow study, fluid behavior, simulation setup, and engineering result interpretation.</w:t>
      </w:r>
    </w:p>
    <w:p>
      <w:r>
        <w:t>The course connects mathematics with practical simulation thinking by explaining vectors, matrices, calculus, differential equations, numerical methods, boundary conditions, and convergence awareness. It helps learners approach FEA and CFD with stronger conceptual clarity.</w:t>
      </w:r>
    </w:p>
    <w:p>
      <w:pPr>
        <w:pStyle w:val="Heading3"/>
      </w:pPr>
      <w:r>
        <w:t>Eligibility</w:t>
      </w:r>
    </w:p>
    <w:p>
      <w:r>
        <w:t>This course is suitable for:</w:t>
      </w:r>
    </w:p>
    <w:p>
      <w:pPr>
        <w:pStyle w:val="ListBullet"/>
      </w:pPr>
      <w:r>
        <w:t>Engineering students and graduates</w:t>
      </w:r>
    </w:p>
    <w:p>
      <w:pPr>
        <w:pStyle w:val="ListBullet"/>
      </w:pPr>
      <w:r>
        <w:t>CAD learners moving toward simulation</w:t>
      </w:r>
    </w:p>
    <w:p>
      <w:pPr>
        <w:pStyle w:val="ListBullet"/>
      </w:pPr>
      <w:r>
        <w:t>Mechanical, aerospace, aeronautical, civil, and automotive engineering learners</w:t>
      </w:r>
    </w:p>
    <w:p>
      <w:pPr>
        <w:pStyle w:val="ListBullet"/>
      </w:pPr>
      <w:r>
        <w:t>FEA and CFD beginners</w:t>
      </w:r>
    </w:p>
    <w:p>
      <w:pPr>
        <w:pStyle w:val="ListBullet"/>
      </w:pPr>
      <w:r>
        <w:t>Design and analysis professionals who want to strengthen simulation fundamentals</w:t>
      </w:r>
    </w:p>
    <w:p>
      <w:pPr>
        <w:pStyle w:val="Heading3"/>
      </w:pPr>
      <w:r>
        <w:t>Prerequisites</w:t>
      </w:r>
    </w:p>
    <w:p>
      <w:pPr>
        <w:pStyle w:val="ListBullet"/>
      </w:pPr>
      <w:r>
        <w:t>Basic mathematics knowledge</w:t>
      </w:r>
    </w:p>
    <w:p>
      <w:pPr>
        <w:pStyle w:val="ListBullet"/>
      </w:pPr>
      <w:r>
        <w:t>Basic physics or engineering mechanics awareness</w:t>
      </w:r>
    </w:p>
    <w:p>
      <w:pPr>
        <w:pStyle w:val="ListBullet"/>
      </w:pPr>
      <w:r>
        <w:t>Interest in engineering analysis and simulation</w:t>
      </w:r>
    </w:p>
    <w:p>
      <w:pPr>
        <w:pStyle w:val="Heading3"/>
      </w:pPr>
      <w:r>
        <w:t>Key Topics Covered</w:t>
      </w:r>
    </w:p>
    <w:p>
      <w:pPr>
        <w:pStyle w:val="ListBullet"/>
      </w:pPr>
      <w:r>
        <w:t>Engineering mathematics overview for simulation</w:t>
      </w:r>
    </w:p>
    <w:p>
      <w:pPr>
        <w:pStyle w:val="ListBullet"/>
      </w:pPr>
      <w:r>
        <w:t>Vectors, matrices, and basic field concepts</w:t>
      </w:r>
    </w:p>
    <w:p>
      <w:pPr>
        <w:pStyle w:val="ListBullet"/>
      </w:pPr>
      <w:r>
        <w:t>Calculus and differential equation awareness</w:t>
      </w:r>
    </w:p>
    <w:p>
      <w:pPr>
        <w:pStyle w:val="ListBullet"/>
      </w:pPr>
      <w:r>
        <w:t>Stress, strain, load, displacement, pressure, velocity, and flow variables</w:t>
      </w:r>
    </w:p>
    <w:p>
      <w:pPr>
        <w:pStyle w:val="ListBullet"/>
      </w:pPr>
      <w:r>
        <w:t>Boundary conditions and constraints</w:t>
      </w:r>
    </w:p>
    <w:p>
      <w:pPr>
        <w:pStyle w:val="ListBullet"/>
      </w:pPr>
      <w:r>
        <w:t>Numerical methods and approximation awareness</w:t>
      </w:r>
    </w:p>
    <w:p>
      <w:pPr>
        <w:pStyle w:val="ListBullet"/>
      </w:pPr>
      <w:r>
        <w:t>Meshing, discretization, error, and convergence basics</w:t>
      </w:r>
    </w:p>
    <w:p>
      <w:pPr>
        <w:pStyle w:val="ListBullet"/>
      </w:pPr>
      <w:r>
        <w:t>Mathematical understanding of structural and fluid behavior</w:t>
      </w:r>
    </w:p>
    <w:p>
      <w:pPr>
        <w:pStyle w:val="ListBullet"/>
      </w:pPr>
      <w:r>
        <w:t>Application of mathematics in FEA and CFD result interpretation</w:t>
      </w:r>
    </w:p>
    <w:p>
      <w:pPr>
        <w:pStyle w:val="Heading3"/>
      </w:pPr>
      <w:r>
        <w:t>Course Outcome</w:t>
      </w:r>
    </w:p>
    <w:p>
      <w:r>
        <w:t>Learners gain a clear foundation in the mathematical concepts behind FEA and CFD and are better prepared to understand simulation workflows, structural analysis, fluid analysis, result interpretation, and engineering design validation.</w:t>
      </w:r>
    </w:p>
    <w:p>
      <w:pPr>
        <w:pStyle w:val="Heading3"/>
      </w:pPr>
      <w:r>
        <w:t>Learning Support</w:t>
      </w:r>
    </w:p>
    <w:p>
      <w:r>
        <w:t>Learners receive structured guidance, simplified explanations, and practical examples to build confidence in simulation mathematics.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strengthen their engineering mathematics foundation and prepare for FEA, CFD, design validation, and higher-level simulation learning.</w:t>
      </w:r>
    </w:p>
    <w:p/>
    <w:p>
      <w:r>
        <w:br w:type="page"/>
      </w:r>
    </w:p>
    <w:p>
      <w:pPr>
        <w:pStyle w:val="Heading1"/>
        <w:keepNext/>
      </w:pPr>
      <w:r>
        <w:t>Simulation &amp; Analysis</w:t>
      </w:r>
    </w:p>
    <w:p>
      <w:pPr>
        <w:pStyle w:val="Heading2"/>
        <w:keepNext/>
      </w:pPr>
      <w:r>
        <w:t>FEA Analysis</w:t>
      </w:r>
    </w:p>
    <w:p>
      <w:r>
        <w:rPr>
          <w:b/>
        </w:rPr>
        <w:t xml:space="preserve">Launch Fee: </w:t>
      </w:r>
      <w:r>
        <w:t>₹4,499</w:t>
      </w:r>
    </w:p>
    <w:p>
      <w:pPr>
        <w:pStyle w:val="Heading3"/>
      </w:pPr>
      <w:r>
        <w:t>Course Overview</w:t>
      </w:r>
    </w:p>
    <w:p>
      <w:r>
        <w:t>This course provides a foundation in Finite Element Analysis for engineering design and product validation. Learners understand how FEA is used to study structural behavior, strength, deformation, stress, and design improvement in aircraft, drones, mechanical components, and general engineering products.</w:t>
      </w:r>
    </w:p>
    <w:p>
      <w:r>
        <w:t>The course builds awareness of the simulation workflow, including geometry preparation, materials, loads, boundary conditions, meshing, result interpretation, and design improvement. It helps learners connect analysis results with practical engineering decisions.</w:t>
      </w:r>
    </w:p>
    <w:p>
      <w:pPr>
        <w:pStyle w:val="Heading3"/>
      </w:pPr>
      <w:r>
        <w:t>Eligibility</w:t>
      </w:r>
    </w:p>
    <w:p>
      <w:r>
        <w:t>This course is suitable for:</w:t>
      </w:r>
    </w:p>
    <w:p>
      <w:pPr>
        <w:pStyle w:val="ListBullet"/>
      </w:pPr>
      <w:r>
        <w:t>Engineering students and graduates</w:t>
      </w:r>
    </w:p>
    <w:p>
      <w:pPr>
        <w:pStyle w:val="ListBullet"/>
      </w:pPr>
      <w:r>
        <w:t>Mechanical, aerospace, aeronautical, and design learners</w:t>
      </w:r>
    </w:p>
    <w:p>
      <w:pPr>
        <w:pStyle w:val="ListBullet"/>
      </w:pPr>
      <w:r>
        <w:t>CAD designers moving toward simulation</w:t>
      </w:r>
    </w:p>
    <w:p>
      <w:pPr>
        <w:pStyle w:val="ListBullet"/>
      </w:pPr>
      <w:r>
        <w:t>UAS (Drones), aircraft, and product development enthusiasts</w:t>
      </w:r>
    </w:p>
    <w:p>
      <w:pPr>
        <w:pStyle w:val="ListBullet"/>
      </w:pPr>
      <w:r>
        <w:t>Working professionals interested in CAE and design validation</w:t>
      </w:r>
    </w:p>
    <w:p>
      <w:pPr>
        <w:pStyle w:val="Heading3"/>
      </w:pPr>
      <w:r>
        <w:t>Prerequisites</w:t>
      </w:r>
    </w:p>
    <w:p>
      <w:pPr>
        <w:pStyle w:val="ListBullet"/>
      </w:pPr>
      <w:r>
        <w:t>Basic understanding of engineering design</w:t>
      </w:r>
    </w:p>
    <w:p>
      <w:pPr>
        <w:pStyle w:val="ListBullet"/>
      </w:pPr>
      <w:r>
        <w:t>Basic knowledge of mechanics or strength of materials is helpful</w:t>
      </w:r>
    </w:p>
    <w:p>
      <w:pPr>
        <w:pStyle w:val="ListBullet"/>
      </w:pPr>
      <w:r>
        <w:t>Basic CAD awareness is recommended</w:t>
      </w:r>
    </w:p>
    <w:p>
      <w:pPr>
        <w:pStyle w:val="ListBullet"/>
      </w:pPr>
      <w:r>
        <w:t>Interest in structural analysis and product validation</w:t>
      </w:r>
    </w:p>
    <w:p>
      <w:pPr>
        <w:pStyle w:val="Heading3"/>
      </w:pPr>
      <w:r>
        <w:t>Key Topics Covered</w:t>
      </w:r>
    </w:p>
    <w:p>
      <w:pPr>
        <w:pStyle w:val="ListBullet"/>
      </w:pPr>
      <w:r>
        <w:t>Introduction to FEA and CAE workflow</w:t>
      </w:r>
    </w:p>
    <w:p>
      <w:pPr>
        <w:pStyle w:val="ListBullet"/>
      </w:pPr>
      <w:r>
        <w:t>Basic concepts of stress, strain, load, and deformation</w:t>
      </w:r>
    </w:p>
    <w:p>
      <w:pPr>
        <w:pStyle w:val="ListBullet"/>
      </w:pPr>
      <w:r>
        <w:t>Geometry preparation and model simplification awareness</w:t>
      </w:r>
    </w:p>
    <w:p>
      <w:pPr>
        <w:pStyle w:val="ListBullet"/>
      </w:pPr>
      <w:r>
        <w:t>Material properties and boundary condition basics</w:t>
      </w:r>
    </w:p>
    <w:p>
      <w:pPr>
        <w:pStyle w:val="ListBullet"/>
      </w:pPr>
      <w:r>
        <w:t>Meshing concepts and result interpretation</w:t>
      </w:r>
    </w:p>
    <w:p>
      <w:pPr>
        <w:pStyle w:val="ListBullet"/>
      </w:pPr>
      <w:r>
        <w:t>Structural analysis awareness</w:t>
      </w:r>
    </w:p>
    <w:p>
      <w:pPr>
        <w:pStyle w:val="ListBullet"/>
      </w:pPr>
      <w:r>
        <w:t>Design validation and improvement approach</w:t>
      </w:r>
    </w:p>
    <w:p>
      <w:pPr>
        <w:pStyle w:val="ListBullet"/>
      </w:pPr>
      <w:r>
        <w:t>Common errors and best practices in FEA</w:t>
      </w:r>
    </w:p>
    <w:p>
      <w:pPr>
        <w:pStyle w:val="ListBullet"/>
      </w:pPr>
      <w:r>
        <w:t>Applications in aircraft, drones, and general product design</w:t>
      </w:r>
    </w:p>
    <w:p>
      <w:pPr>
        <w:pStyle w:val="Heading3"/>
      </w:pPr>
      <w:r>
        <w:t>Course Outcome</w:t>
      </w:r>
    </w:p>
    <w:p>
      <w:r>
        <w:t>Learners gain a clear foundation in FEA concepts and simulation workflow. They understand how structural analysis supports design decisions, product improvement, and engineering validation.</w:t>
      </w:r>
    </w:p>
    <w:p>
      <w:pPr>
        <w:pStyle w:val="Heading3"/>
      </w:pPr>
      <w:r>
        <w:t>Learning Support</w:t>
      </w:r>
    </w:p>
    <w:p>
      <w:r>
        <w:t>Learners receive structured simulation guidance, practical examples, and result interpretation support to build confidence in FEA learning.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prepare for engineering analysis, design validation, product improvement, and advanced simulation applications.</w:t>
      </w:r>
    </w:p>
    <w:p/>
    <w:p>
      <w:pPr>
        <w:pStyle w:val="Heading2"/>
        <w:keepNext/>
      </w:pPr>
      <w:r>
        <w:t>CFD Analysis</w:t>
      </w:r>
    </w:p>
    <w:p>
      <w:r>
        <w:rPr>
          <w:b/>
        </w:rPr>
        <w:t xml:space="preserve">Launch Fee: </w:t>
      </w:r>
      <w:r>
        <w:t>₹4,999</w:t>
      </w:r>
    </w:p>
    <w:p>
      <w:pPr>
        <w:pStyle w:val="Heading3"/>
      </w:pPr>
      <w:r>
        <w:t>Course Overview</w:t>
      </w:r>
    </w:p>
    <w:p>
      <w:r>
        <w:t>This course provides a foundation in Computational Fluid Dynamics for understanding airflow, fluid behavior, and aerodynamic performance. Learners understand how CFD is used in aircraft, drones, automotive systems, ducts, cooling systems, and general engineering applications.</w:t>
      </w:r>
    </w:p>
    <w:p>
      <w:r>
        <w:t>The course introduces the CFD workflow through geometry preparation, domain awareness, boundary conditions, meshing, solver awareness, and result interpretation. Learners build practical understanding of pressure, velocity, turbulence awareness, and performance-based design improvement.</w:t>
      </w:r>
    </w:p>
    <w:p>
      <w:pPr>
        <w:pStyle w:val="Heading3"/>
      </w:pPr>
      <w:r>
        <w:t>Eligibility</w:t>
      </w:r>
    </w:p>
    <w:p>
      <w:r>
        <w:t>This course is suitable for:</w:t>
      </w:r>
    </w:p>
    <w:p>
      <w:pPr>
        <w:pStyle w:val="ListBullet"/>
      </w:pPr>
      <w:r>
        <w:t>Engineering students and graduates</w:t>
      </w:r>
    </w:p>
    <w:p>
      <w:pPr>
        <w:pStyle w:val="ListBullet"/>
      </w:pPr>
      <w:r>
        <w:t>Mechanical, aerospace, aeronautical, and design learners</w:t>
      </w:r>
    </w:p>
    <w:p>
      <w:pPr>
        <w:pStyle w:val="ListBullet"/>
      </w:pPr>
      <w:r>
        <w:t>UAS (Drones), aircraft, and aerodynamics enthusiasts</w:t>
      </w:r>
    </w:p>
    <w:p>
      <w:pPr>
        <w:pStyle w:val="ListBullet"/>
      </w:pPr>
      <w:r>
        <w:t>CAD designers moving toward fluid simulation</w:t>
      </w:r>
    </w:p>
    <w:p>
      <w:pPr>
        <w:pStyle w:val="ListBullet"/>
      </w:pPr>
      <w:r>
        <w:t>Working professionals interested in CFD and performance analysis</w:t>
      </w:r>
    </w:p>
    <w:p>
      <w:pPr>
        <w:pStyle w:val="Heading3"/>
      </w:pPr>
      <w:r>
        <w:t>Prerequisites</w:t>
      </w:r>
    </w:p>
    <w:p>
      <w:pPr>
        <w:pStyle w:val="ListBullet"/>
      </w:pPr>
      <w:r>
        <w:t>Basic understanding of engineering design</w:t>
      </w:r>
    </w:p>
    <w:p>
      <w:pPr>
        <w:pStyle w:val="ListBullet"/>
      </w:pPr>
      <w:r>
        <w:t>Basic knowledge of fluid mechanics or aerodynamics is helpful</w:t>
      </w:r>
    </w:p>
    <w:p>
      <w:pPr>
        <w:pStyle w:val="ListBullet"/>
      </w:pPr>
      <w:r>
        <w:t>Basic CAD awareness is recommended</w:t>
      </w:r>
    </w:p>
    <w:p>
      <w:pPr>
        <w:pStyle w:val="ListBullet"/>
      </w:pPr>
      <w:r>
        <w:t>Interest in airflow, fluids, and performance analysis</w:t>
      </w:r>
    </w:p>
    <w:p>
      <w:pPr>
        <w:pStyle w:val="Heading3"/>
      </w:pPr>
      <w:r>
        <w:t>Key Topics Covered</w:t>
      </w:r>
    </w:p>
    <w:p>
      <w:pPr>
        <w:pStyle w:val="ListBullet"/>
      </w:pPr>
      <w:r>
        <w:t>Introduction to CFD and simulation workflow</w:t>
      </w:r>
    </w:p>
    <w:p>
      <w:pPr>
        <w:pStyle w:val="ListBullet"/>
      </w:pPr>
      <w:r>
        <w:t>Basic fluid flow and aerodynamic concepts</w:t>
      </w:r>
    </w:p>
    <w:p>
      <w:pPr>
        <w:pStyle w:val="ListBullet"/>
      </w:pPr>
      <w:r>
        <w:t>Geometry preparation and domain awareness</w:t>
      </w:r>
    </w:p>
    <w:p>
      <w:pPr>
        <w:pStyle w:val="ListBullet"/>
      </w:pPr>
      <w:r>
        <w:t>Boundary conditions and material setup basics</w:t>
      </w:r>
    </w:p>
    <w:p>
      <w:pPr>
        <w:pStyle w:val="ListBullet"/>
      </w:pPr>
      <w:r>
        <w:t>Meshing concepts for CFD</w:t>
      </w:r>
    </w:p>
    <w:p>
      <w:pPr>
        <w:pStyle w:val="ListBullet"/>
      </w:pPr>
      <w:r>
        <w:t>Airflow, pressure, velocity, and turbulence awareness</w:t>
      </w:r>
    </w:p>
    <w:p>
      <w:pPr>
        <w:pStyle w:val="ListBullet"/>
      </w:pPr>
      <w:r>
        <w:t>Result interpretation and performance understanding</w:t>
      </w:r>
    </w:p>
    <w:p>
      <w:pPr>
        <w:pStyle w:val="ListBullet"/>
      </w:pPr>
      <w:r>
        <w:t>Common CFD errors and best practices</w:t>
      </w:r>
    </w:p>
    <w:p>
      <w:pPr>
        <w:pStyle w:val="ListBullet"/>
      </w:pPr>
      <w:r>
        <w:t>Applications in aircraft, drones, and general engineering systems</w:t>
      </w:r>
    </w:p>
    <w:p>
      <w:pPr>
        <w:pStyle w:val="Heading3"/>
      </w:pPr>
      <w:r>
        <w:t>Course Outcome</w:t>
      </w:r>
    </w:p>
    <w:p>
      <w:r>
        <w:t>Learners gain a clear foundation in CFD concepts and simulation workflow. They understand how fluid analysis supports aerodynamic study, design improvement, and performance-based engineering decisions.</w:t>
      </w:r>
    </w:p>
    <w:p>
      <w:pPr>
        <w:pStyle w:val="Heading3"/>
      </w:pPr>
      <w:r>
        <w:t>Learning Support</w:t>
      </w:r>
    </w:p>
    <w:p>
      <w:r>
        <w:t>Learners receive structured CFD guidance, simplified concept explanations, and practical result interpretation support.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prepare for aerodynamic analysis, fluid simulation, design optimization, and performance-oriented engineering applications.</w:t>
      </w:r>
    </w:p>
    <w:p/>
    <w:p>
      <w:r>
        <w:br w:type="page"/>
      </w:r>
    </w:p>
    <w:p>
      <w:pPr>
        <w:pStyle w:val="Heading1"/>
        <w:keepNext/>
      </w:pPr>
      <w:r>
        <w:t>Quality &amp; Industry Standards</w:t>
      </w:r>
    </w:p>
    <w:p>
      <w:pPr>
        <w:pStyle w:val="Heading2"/>
        <w:keepNext/>
      </w:pPr>
      <w:r>
        <w:t>AS9100D Quality Management</w:t>
      </w:r>
    </w:p>
    <w:p>
      <w:r>
        <w:rPr>
          <w:b/>
        </w:rPr>
        <w:t xml:space="preserve">Launch Fee: </w:t>
      </w:r>
      <w:r>
        <w:t>₹2,999</w:t>
      </w:r>
    </w:p>
    <w:p>
      <w:pPr>
        <w:pStyle w:val="Heading3"/>
      </w:pPr>
      <w:r>
        <w:t>Course Overview</w:t>
      </w:r>
    </w:p>
    <w:p>
      <w:r>
        <w:t>This course provides a practical foundation in aerospace quality management with awareness of AS9100D requirements. Learners understand the importance of quality, documentation, process control, risk awareness, traceability, and continual improvement in aerospace, aviation, defense, and UAS (Drones) related industries.</w:t>
      </w:r>
    </w:p>
    <w:p>
      <w:r>
        <w:t>The course builds professional quality awareness for learners preparing for aerospace supplier environments, manufacturing, inspection, production, maintenance, and compliance-related roles. It connects quality principles with real industry expectations such as product safety, conformity, supplier quality, and operational discipline.</w:t>
      </w:r>
    </w:p>
    <w:p>
      <w:pPr>
        <w:pStyle w:val="Heading3"/>
      </w:pPr>
      <w:r>
        <w:t>Eligibility</w:t>
      </w:r>
    </w:p>
    <w:p>
      <w:r>
        <w:t>This course is suitable for:</w:t>
      </w:r>
    </w:p>
    <w:p>
      <w:pPr>
        <w:pStyle w:val="ListBullet"/>
      </w:pPr>
      <w:r>
        <w:t>Students and beginners interested in aerospace quality</w:t>
      </w:r>
    </w:p>
    <w:p>
      <w:pPr>
        <w:pStyle w:val="ListBullet"/>
      </w:pPr>
      <w:r>
        <w:t>UAS (Drones), aviation, and aerospace technology learners</w:t>
      </w:r>
    </w:p>
    <w:p>
      <w:pPr>
        <w:pStyle w:val="ListBullet"/>
      </w:pPr>
      <w:r>
        <w:t>Engineering and manufacturing students</w:t>
      </w:r>
    </w:p>
    <w:p>
      <w:pPr>
        <w:pStyle w:val="ListBullet"/>
      </w:pPr>
      <w:r>
        <w:t>Quality, production, maintenance, and inspection professionals</w:t>
      </w:r>
    </w:p>
    <w:p>
      <w:pPr>
        <w:pStyle w:val="ListBullet"/>
      </w:pPr>
      <w:r>
        <w:t>Entrepreneurs working on drone or aerospace-related products</w:t>
      </w:r>
    </w:p>
    <w:p>
      <w:pPr>
        <w:pStyle w:val="ListBullet"/>
      </w:pPr>
      <w:r>
        <w:t>Professionals preparing for aerospace supplier or compliance environments</w:t>
      </w:r>
    </w:p>
    <w:p>
      <w:pPr>
        <w:pStyle w:val="Heading3"/>
      </w:pPr>
      <w:r>
        <w:t>Prerequisites</w:t>
      </w:r>
    </w:p>
    <w:p>
      <w:pPr>
        <w:pStyle w:val="ListBullet"/>
      </w:pPr>
      <w:r>
        <w:t>Basic interest in quality, aviation, aerospace, or drone technology</w:t>
      </w:r>
    </w:p>
    <w:p>
      <w:pPr>
        <w:pStyle w:val="ListBullet"/>
      </w:pPr>
      <w:r>
        <w:t>Basic English reading and communication skills</w:t>
      </w:r>
    </w:p>
    <w:p>
      <w:pPr>
        <w:pStyle w:val="ListBullet"/>
      </w:pPr>
      <w:r>
        <w:t>Basic understanding of manufacturing or technical processes is helpful</w:t>
      </w:r>
    </w:p>
    <w:p>
      <w:pPr>
        <w:pStyle w:val="Heading3"/>
      </w:pPr>
      <w:r>
        <w:t>Key Topics Covered</w:t>
      </w:r>
    </w:p>
    <w:p>
      <w:pPr>
        <w:pStyle w:val="ListBullet"/>
      </w:pPr>
      <w:r>
        <w:t>Introduction to quality management in aerospace and UAS industries</w:t>
      </w:r>
    </w:p>
    <w:p>
      <w:pPr>
        <w:pStyle w:val="ListBullet"/>
      </w:pPr>
      <w:r>
        <w:t>Overview of AS9100D and aerospace quality standards</w:t>
      </w:r>
    </w:p>
    <w:p>
      <w:pPr>
        <w:pStyle w:val="ListBullet"/>
      </w:pPr>
      <w:r>
        <w:t>Basic understanding of ISO 9001 and AS9100D relationship</w:t>
      </w:r>
    </w:p>
    <w:p>
      <w:pPr>
        <w:pStyle w:val="ListBullet"/>
      </w:pPr>
      <w:r>
        <w:t>Quality policy, objectives, and process-based thinking</w:t>
      </w:r>
    </w:p>
    <w:p>
      <w:pPr>
        <w:pStyle w:val="ListBullet"/>
      </w:pPr>
      <w:r>
        <w:t>Documentation, records, and traceability awareness</w:t>
      </w:r>
    </w:p>
    <w:p>
      <w:pPr>
        <w:pStyle w:val="ListBullet"/>
      </w:pPr>
      <w:r>
        <w:t>Risk-based thinking and operational risk awareness</w:t>
      </w:r>
    </w:p>
    <w:p>
      <w:pPr>
        <w:pStyle w:val="ListBullet"/>
      </w:pPr>
      <w:r>
        <w:t>Product safety, conformity, and reliability concepts</w:t>
      </w:r>
    </w:p>
    <w:p>
      <w:pPr>
        <w:pStyle w:val="ListBullet"/>
      </w:pPr>
      <w:r>
        <w:t>Supplier quality and purchase control awareness</w:t>
      </w:r>
    </w:p>
    <w:p>
      <w:pPr>
        <w:pStyle w:val="ListBullet"/>
      </w:pPr>
      <w:r>
        <w:t>Inspection, verification, and nonconformity basics</w:t>
      </w:r>
    </w:p>
    <w:p>
      <w:pPr>
        <w:pStyle w:val="ListBullet"/>
      </w:pPr>
      <w:r>
        <w:t>Corrective action and continual improvement awareness</w:t>
      </w:r>
    </w:p>
    <w:p>
      <w:pPr>
        <w:pStyle w:val="ListBullet"/>
      </w:pPr>
      <w:r>
        <w:t>Audit readiness and compliance mindset</w:t>
      </w:r>
    </w:p>
    <w:p>
      <w:pPr>
        <w:pStyle w:val="ListBullet"/>
      </w:pPr>
      <w:r>
        <w:t>Role of quality culture in aerospace and drone industries</w:t>
      </w:r>
    </w:p>
    <w:p>
      <w:pPr>
        <w:pStyle w:val="Heading3"/>
      </w:pPr>
      <w:r>
        <w:t>Course Outcome</w:t>
      </w:r>
    </w:p>
    <w:p>
      <w:r>
        <w:t>Learners gain a clear foundation in aerospace quality management and AS9100D awareness. They understand basic quality terms, documentation, traceability, quality control concepts, compliance mindset, safety, and continual improvement.</w:t>
      </w:r>
    </w:p>
    <w:p>
      <w:pPr>
        <w:pStyle w:val="Heading3"/>
      </w:pPr>
      <w:r>
        <w:t>Learning Support</w:t>
      </w:r>
    </w:p>
    <w:p>
      <w:r>
        <w:t>Learners receive structured explanations, practical quality examples, and industry-oriented guidance to understand aerospace quality concepts with confidence. The course delivery includes live interactive sessions, mentorship support, doubt-solving guidance, and learning resources shared according to course requirements.</w:t>
      </w:r>
    </w:p>
    <w:p>
      <w:pPr>
        <w:pStyle w:val="Heading3"/>
      </w:pPr>
      <w:r>
        <w:t>Certification</w:t>
      </w:r>
    </w:p>
    <w:p>
      <w:r>
        <w:t>Learners will be eligible to receive a result-based course completion certificate after completing the course requirements and assessment process.</w:t>
      </w:r>
    </w:p>
    <w:p>
      <w:pPr>
        <w:pStyle w:val="Heading3"/>
      </w:pPr>
      <w:r>
        <w:t>Course Value</w:t>
      </w:r>
    </w:p>
    <w:p>
      <w:r>
        <w:t>This course helps learners build professional quality awareness for aerospace, drone, manufacturing, supplier, and compliance-focused industry environments.</w:t>
      </w:r>
    </w:p>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b/>
      <w:bCs/>
      <w:i/>
      <w:iCs/>
      <w:color w:val="1F4E79"/>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